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07AFA" w14:textId="19325B17" w:rsidR="4DA6EA80" w:rsidRDefault="4DA6EA80" w:rsidP="3718A349">
      <w:r w:rsidRPr="3718A349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>Testimi i Sistemit</w:t>
      </w:r>
    </w:p>
    <w:p w14:paraId="6FBA3886" w14:textId="279D48C6" w:rsidR="75649919" w:rsidRDefault="75649919" w:rsidP="3718A349">
      <w:pPr>
        <w:pStyle w:val="Heading1"/>
      </w:pPr>
      <w:r>
        <w:t>Testim funksionalitetesh per mesuesin: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4"/>
        <w:gridCol w:w="1607"/>
        <w:gridCol w:w="1223"/>
        <w:gridCol w:w="1753"/>
        <w:gridCol w:w="1519"/>
        <w:gridCol w:w="1294"/>
        <w:gridCol w:w="846"/>
      </w:tblGrid>
      <w:tr w:rsidR="00971934" w14:paraId="6FF5D736" w14:textId="77777777" w:rsidTr="3718A349">
        <w:tc>
          <w:tcPr>
            <w:tcW w:w="1234" w:type="dxa"/>
          </w:tcPr>
          <w:p w14:paraId="2145E738" w14:textId="77777777" w:rsidR="00971934" w:rsidRDefault="00C8368A">
            <w:r>
              <w:t>Test ID</w:t>
            </w:r>
          </w:p>
        </w:tc>
        <w:tc>
          <w:tcPr>
            <w:tcW w:w="1234" w:type="dxa"/>
          </w:tcPr>
          <w:p w14:paraId="1A5E2B96" w14:textId="77777777" w:rsidR="00971934" w:rsidRDefault="00C8368A">
            <w:r>
              <w:t>Funksionaliteti</w:t>
            </w:r>
          </w:p>
        </w:tc>
        <w:tc>
          <w:tcPr>
            <w:tcW w:w="1234" w:type="dxa"/>
          </w:tcPr>
          <w:p w14:paraId="53D075EC" w14:textId="77777777" w:rsidR="00971934" w:rsidRDefault="00C8368A">
            <w:r>
              <w:t>Hapat e Testimit</w:t>
            </w:r>
          </w:p>
        </w:tc>
        <w:tc>
          <w:tcPr>
            <w:tcW w:w="1234" w:type="dxa"/>
          </w:tcPr>
          <w:p w14:paraId="09BF04D9" w14:textId="77777777" w:rsidR="00971934" w:rsidRDefault="00C8368A">
            <w:r>
              <w:t>Input</w:t>
            </w:r>
          </w:p>
        </w:tc>
        <w:tc>
          <w:tcPr>
            <w:tcW w:w="1234" w:type="dxa"/>
          </w:tcPr>
          <w:p w14:paraId="5A141589" w14:textId="77777777" w:rsidR="00971934" w:rsidRDefault="00C8368A">
            <w:r>
              <w:t>Rezultati i Pritur</w:t>
            </w:r>
          </w:p>
        </w:tc>
        <w:tc>
          <w:tcPr>
            <w:tcW w:w="1234" w:type="dxa"/>
          </w:tcPr>
          <w:p w14:paraId="180D032C" w14:textId="77777777" w:rsidR="00971934" w:rsidRDefault="00C8368A">
            <w:r>
              <w:t>Rezultati Aktual</w:t>
            </w:r>
          </w:p>
        </w:tc>
        <w:tc>
          <w:tcPr>
            <w:tcW w:w="1234" w:type="dxa"/>
          </w:tcPr>
          <w:p w14:paraId="619D4148" w14:textId="77777777" w:rsidR="00971934" w:rsidRDefault="00C8368A">
            <w:r>
              <w:t>Statusi</w:t>
            </w:r>
          </w:p>
        </w:tc>
      </w:tr>
      <w:tr w:rsidR="00971934" w14:paraId="53A4F3E4" w14:textId="77777777" w:rsidTr="3718A349">
        <w:tc>
          <w:tcPr>
            <w:tcW w:w="1234" w:type="dxa"/>
          </w:tcPr>
          <w:p w14:paraId="55CC2A36" w14:textId="77777777" w:rsidR="00971934" w:rsidRDefault="00C8368A">
            <w:r>
              <w:t>TC-01</w:t>
            </w:r>
          </w:p>
        </w:tc>
        <w:tc>
          <w:tcPr>
            <w:tcW w:w="1234" w:type="dxa"/>
          </w:tcPr>
          <w:p w14:paraId="7E4CF983" w14:textId="77777777" w:rsidR="00971934" w:rsidRDefault="00C8368A">
            <w:r>
              <w:t>Login</w:t>
            </w:r>
          </w:p>
        </w:tc>
        <w:tc>
          <w:tcPr>
            <w:tcW w:w="1234" w:type="dxa"/>
          </w:tcPr>
          <w:p w14:paraId="558F46E8" w14:textId="77777777" w:rsidR="00971934" w:rsidRDefault="00C8368A">
            <w:r>
              <w:t>Fut email dhe fjalëkalim të saktë dhe kliko Login</w:t>
            </w:r>
          </w:p>
        </w:tc>
        <w:tc>
          <w:tcPr>
            <w:tcW w:w="1234" w:type="dxa"/>
          </w:tcPr>
          <w:p w14:paraId="3E4ED026" w14:textId="77777777" w:rsidR="00971934" w:rsidRDefault="00C8368A">
            <w:r>
              <w:t>Email valid, Password valid</w:t>
            </w:r>
          </w:p>
        </w:tc>
        <w:tc>
          <w:tcPr>
            <w:tcW w:w="1234" w:type="dxa"/>
          </w:tcPr>
          <w:p w14:paraId="22AFE27B" w14:textId="77777777" w:rsidR="00971934" w:rsidRDefault="00C8368A">
            <w:r>
              <w:t xml:space="preserve">Hapet </w:t>
            </w:r>
            <w:r>
              <w:t>Dashboard-i i mësuesit</w:t>
            </w:r>
          </w:p>
        </w:tc>
        <w:tc>
          <w:tcPr>
            <w:tcW w:w="1234" w:type="dxa"/>
          </w:tcPr>
          <w:p w14:paraId="24E1F53F" w14:textId="77777777" w:rsidR="00971934" w:rsidRDefault="00C8368A">
            <w:r>
              <w:t>Hapet Dashboard-i</w:t>
            </w:r>
          </w:p>
        </w:tc>
        <w:tc>
          <w:tcPr>
            <w:tcW w:w="1234" w:type="dxa"/>
          </w:tcPr>
          <w:p w14:paraId="65693204" w14:textId="77777777" w:rsidR="00971934" w:rsidRDefault="00C8368A">
            <w:r>
              <w:t>PASS</w:t>
            </w:r>
          </w:p>
        </w:tc>
      </w:tr>
      <w:tr w:rsidR="00971934" w14:paraId="5D6BC285" w14:textId="77777777" w:rsidTr="3718A349">
        <w:tc>
          <w:tcPr>
            <w:tcW w:w="1234" w:type="dxa"/>
          </w:tcPr>
          <w:p w14:paraId="737A550E" w14:textId="77777777" w:rsidR="00971934" w:rsidRDefault="00C8368A">
            <w:r>
              <w:t>TC-02</w:t>
            </w:r>
          </w:p>
        </w:tc>
        <w:tc>
          <w:tcPr>
            <w:tcW w:w="1234" w:type="dxa"/>
          </w:tcPr>
          <w:p w14:paraId="11B6F923" w14:textId="77777777" w:rsidR="00971934" w:rsidRDefault="00C8368A">
            <w:r>
              <w:t>Login me të dhëna të gabuara</w:t>
            </w:r>
          </w:p>
        </w:tc>
        <w:tc>
          <w:tcPr>
            <w:tcW w:w="1234" w:type="dxa"/>
          </w:tcPr>
          <w:p w14:paraId="17BC45E6" w14:textId="77777777" w:rsidR="00971934" w:rsidRDefault="00C8368A">
            <w:r>
              <w:t>Fut email ose password të gabuar</w:t>
            </w:r>
          </w:p>
        </w:tc>
        <w:tc>
          <w:tcPr>
            <w:tcW w:w="1234" w:type="dxa"/>
          </w:tcPr>
          <w:p w14:paraId="5C0A61EC" w14:textId="77777777" w:rsidR="00971934" w:rsidRDefault="00C8368A">
            <w:r>
              <w:t>Email/Password gabim</w:t>
            </w:r>
          </w:p>
        </w:tc>
        <w:tc>
          <w:tcPr>
            <w:tcW w:w="1234" w:type="dxa"/>
          </w:tcPr>
          <w:p w14:paraId="49F6F2B9" w14:textId="77777777" w:rsidR="00971934" w:rsidRDefault="00C8368A">
            <w:r>
              <w:t>Shfaqet mesazh gabimi</w:t>
            </w:r>
          </w:p>
        </w:tc>
        <w:tc>
          <w:tcPr>
            <w:tcW w:w="1234" w:type="dxa"/>
          </w:tcPr>
          <w:p w14:paraId="54206E02" w14:textId="77777777" w:rsidR="00971934" w:rsidRDefault="00C8368A">
            <w:r>
              <w:t>Shfaqet mesazh gabimi</w:t>
            </w:r>
          </w:p>
        </w:tc>
        <w:tc>
          <w:tcPr>
            <w:tcW w:w="1234" w:type="dxa"/>
          </w:tcPr>
          <w:p w14:paraId="195A7F7E" w14:textId="77777777" w:rsidR="00971934" w:rsidRDefault="00C8368A">
            <w:r>
              <w:t>PASS</w:t>
            </w:r>
          </w:p>
        </w:tc>
      </w:tr>
      <w:tr w:rsidR="00971934" w14:paraId="425600DE" w14:textId="77777777" w:rsidTr="3718A349">
        <w:tc>
          <w:tcPr>
            <w:tcW w:w="1234" w:type="dxa"/>
          </w:tcPr>
          <w:p w14:paraId="507468CC" w14:textId="77777777" w:rsidR="00971934" w:rsidRDefault="00C8368A">
            <w:r>
              <w:t>TC-03</w:t>
            </w:r>
          </w:p>
        </w:tc>
        <w:tc>
          <w:tcPr>
            <w:tcW w:w="1234" w:type="dxa"/>
          </w:tcPr>
          <w:p w14:paraId="6C8CF4A1" w14:textId="77777777" w:rsidR="00971934" w:rsidRDefault="00C8368A">
            <w:r>
              <w:t>Dashboard</w:t>
            </w:r>
          </w:p>
        </w:tc>
        <w:tc>
          <w:tcPr>
            <w:tcW w:w="1234" w:type="dxa"/>
          </w:tcPr>
          <w:p w14:paraId="0241D175" w14:textId="77777777" w:rsidR="00971934" w:rsidRDefault="00C8368A">
            <w:r>
              <w:t>Hyr në Dashboard</w:t>
            </w:r>
          </w:p>
        </w:tc>
        <w:tc>
          <w:tcPr>
            <w:tcW w:w="1234" w:type="dxa"/>
          </w:tcPr>
          <w:p w14:paraId="6A09E912" w14:textId="77777777" w:rsidR="00971934" w:rsidRDefault="00C8368A">
            <w:r>
              <w:t>-</w:t>
            </w:r>
          </w:p>
        </w:tc>
        <w:tc>
          <w:tcPr>
            <w:tcW w:w="1234" w:type="dxa"/>
          </w:tcPr>
          <w:p w14:paraId="3163C892" w14:textId="77777777" w:rsidR="00971934" w:rsidRDefault="00C8368A">
            <w:r>
              <w:t xml:space="preserve">Shfaqen statistikat dhe </w:t>
            </w:r>
            <w:r>
              <w:t>informacionet kryesore</w:t>
            </w:r>
          </w:p>
        </w:tc>
        <w:tc>
          <w:tcPr>
            <w:tcW w:w="1234" w:type="dxa"/>
          </w:tcPr>
          <w:p w14:paraId="44EF0F4E" w14:textId="77777777" w:rsidR="00971934" w:rsidRDefault="00C8368A">
            <w:r>
              <w:t>Shfaqen saktë</w:t>
            </w:r>
          </w:p>
        </w:tc>
        <w:tc>
          <w:tcPr>
            <w:tcW w:w="1234" w:type="dxa"/>
          </w:tcPr>
          <w:p w14:paraId="58BC48A9" w14:textId="77777777" w:rsidR="00971934" w:rsidRDefault="00C8368A">
            <w:r>
              <w:t>PASS</w:t>
            </w:r>
          </w:p>
        </w:tc>
      </w:tr>
      <w:tr w:rsidR="00971934" w14:paraId="086D720C" w14:textId="77777777" w:rsidTr="3718A349">
        <w:tc>
          <w:tcPr>
            <w:tcW w:w="1234" w:type="dxa"/>
          </w:tcPr>
          <w:p w14:paraId="5206FF1E" w14:textId="77777777" w:rsidR="00971934" w:rsidRDefault="00C8368A">
            <w:r>
              <w:t>TC-04</w:t>
            </w:r>
          </w:p>
        </w:tc>
        <w:tc>
          <w:tcPr>
            <w:tcW w:w="1234" w:type="dxa"/>
          </w:tcPr>
          <w:p w14:paraId="4CA1B7B9" w14:textId="77777777" w:rsidR="00971934" w:rsidRDefault="00C8368A">
            <w:r>
              <w:t>Shikimi i listës së nxënësve për nota</w:t>
            </w:r>
          </w:p>
        </w:tc>
        <w:tc>
          <w:tcPr>
            <w:tcW w:w="1234" w:type="dxa"/>
          </w:tcPr>
          <w:p w14:paraId="59A6EE45" w14:textId="77777777" w:rsidR="00971934" w:rsidRDefault="00C8368A">
            <w:r>
              <w:t>Hap faqen Notat</w:t>
            </w:r>
          </w:p>
        </w:tc>
        <w:tc>
          <w:tcPr>
            <w:tcW w:w="1234" w:type="dxa"/>
          </w:tcPr>
          <w:p w14:paraId="33E67AC6" w14:textId="77777777" w:rsidR="00971934" w:rsidRDefault="00C8368A">
            <w:r>
              <w:t>-</w:t>
            </w:r>
          </w:p>
        </w:tc>
        <w:tc>
          <w:tcPr>
            <w:tcW w:w="1234" w:type="dxa"/>
          </w:tcPr>
          <w:p w14:paraId="5A55D75C" w14:textId="77777777" w:rsidR="00971934" w:rsidRDefault="00C8368A">
            <w:r>
              <w:t>Shfaqet lista e nxënësve</w:t>
            </w:r>
          </w:p>
        </w:tc>
        <w:tc>
          <w:tcPr>
            <w:tcW w:w="1234" w:type="dxa"/>
          </w:tcPr>
          <w:p w14:paraId="6B9B836E" w14:textId="77777777" w:rsidR="00971934" w:rsidRDefault="00C8368A">
            <w:r>
              <w:t>Lista shfaqet</w:t>
            </w:r>
          </w:p>
        </w:tc>
        <w:tc>
          <w:tcPr>
            <w:tcW w:w="1234" w:type="dxa"/>
          </w:tcPr>
          <w:p w14:paraId="10716E2E" w14:textId="77777777" w:rsidR="00971934" w:rsidRDefault="00C8368A">
            <w:r>
              <w:t>PASS</w:t>
            </w:r>
          </w:p>
        </w:tc>
      </w:tr>
      <w:tr w:rsidR="00971934" w14:paraId="5A00E648" w14:textId="77777777" w:rsidTr="3718A349">
        <w:tc>
          <w:tcPr>
            <w:tcW w:w="1234" w:type="dxa"/>
          </w:tcPr>
          <w:p w14:paraId="79216F6A" w14:textId="77777777" w:rsidR="00971934" w:rsidRDefault="00C8368A">
            <w:r>
              <w:t>TC-05</w:t>
            </w:r>
          </w:p>
        </w:tc>
        <w:tc>
          <w:tcPr>
            <w:tcW w:w="1234" w:type="dxa"/>
          </w:tcPr>
          <w:p w14:paraId="1147275C" w14:textId="77777777" w:rsidR="00971934" w:rsidRDefault="00C8368A">
            <w:r>
              <w:t>Shtimi i notës</w:t>
            </w:r>
          </w:p>
        </w:tc>
        <w:tc>
          <w:tcPr>
            <w:tcW w:w="1234" w:type="dxa"/>
          </w:tcPr>
          <w:p w14:paraId="0951CBC1" w14:textId="77777777" w:rsidR="00971934" w:rsidRDefault="00C8368A">
            <w:r>
              <w:t>Plotëso formularin dhe ruaj</w:t>
            </w:r>
          </w:p>
        </w:tc>
        <w:tc>
          <w:tcPr>
            <w:tcW w:w="1234" w:type="dxa"/>
          </w:tcPr>
          <w:p w14:paraId="5118E47E" w14:textId="77777777" w:rsidR="00971934" w:rsidRDefault="00C8368A">
            <w:r>
              <w:t>Nota = 8</w:t>
            </w:r>
          </w:p>
        </w:tc>
        <w:tc>
          <w:tcPr>
            <w:tcW w:w="1234" w:type="dxa"/>
          </w:tcPr>
          <w:p w14:paraId="5AFC9E26" w14:textId="77777777" w:rsidR="00971934" w:rsidRDefault="00C8368A">
            <w:r>
              <w:t>Nota ruhet në databazë</w:t>
            </w:r>
          </w:p>
        </w:tc>
        <w:tc>
          <w:tcPr>
            <w:tcW w:w="1234" w:type="dxa"/>
          </w:tcPr>
          <w:p w14:paraId="188FB681" w14:textId="77777777" w:rsidR="00971934" w:rsidRDefault="00C8368A">
            <w:r>
              <w:t>Nota ruhet</w:t>
            </w:r>
          </w:p>
        </w:tc>
        <w:tc>
          <w:tcPr>
            <w:tcW w:w="1234" w:type="dxa"/>
          </w:tcPr>
          <w:p w14:paraId="3C249086" w14:textId="77777777" w:rsidR="00971934" w:rsidRDefault="00C8368A">
            <w:r>
              <w:t>PASS</w:t>
            </w:r>
          </w:p>
        </w:tc>
      </w:tr>
      <w:tr w:rsidR="00971934" w14:paraId="50231926" w14:textId="77777777" w:rsidTr="3718A349">
        <w:tc>
          <w:tcPr>
            <w:tcW w:w="1234" w:type="dxa"/>
          </w:tcPr>
          <w:p w14:paraId="6C6370D1" w14:textId="77777777" w:rsidR="00971934" w:rsidRDefault="00C8368A">
            <w:r>
              <w:t>TC-06</w:t>
            </w:r>
          </w:p>
        </w:tc>
        <w:tc>
          <w:tcPr>
            <w:tcW w:w="1234" w:type="dxa"/>
          </w:tcPr>
          <w:p w14:paraId="553CF2D7" w14:textId="77777777" w:rsidR="00971934" w:rsidRDefault="00C8368A">
            <w:r>
              <w:t>Validimi i notës</w:t>
            </w:r>
          </w:p>
        </w:tc>
        <w:tc>
          <w:tcPr>
            <w:tcW w:w="1234" w:type="dxa"/>
          </w:tcPr>
          <w:p w14:paraId="7FBD3230" w14:textId="77777777" w:rsidR="00971934" w:rsidRDefault="00C8368A">
            <w:r>
              <w:t>Vendos notë jashtë intervalit</w:t>
            </w:r>
          </w:p>
        </w:tc>
        <w:tc>
          <w:tcPr>
            <w:tcW w:w="1234" w:type="dxa"/>
          </w:tcPr>
          <w:p w14:paraId="1E0021E3" w14:textId="77777777" w:rsidR="00971934" w:rsidRDefault="00C8368A">
            <w:r>
              <w:t>Nota = 15</w:t>
            </w:r>
          </w:p>
        </w:tc>
        <w:tc>
          <w:tcPr>
            <w:tcW w:w="1234" w:type="dxa"/>
          </w:tcPr>
          <w:p w14:paraId="45320037" w14:textId="40813B89" w:rsidR="00971934" w:rsidRDefault="00BB645E" w:rsidP="3718A349">
            <w:r>
              <w:t>Nuk lejohet te vendoset</w:t>
            </w:r>
          </w:p>
        </w:tc>
        <w:tc>
          <w:tcPr>
            <w:tcW w:w="1234" w:type="dxa"/>
          </w:tcPr>
          <w:p w14:paraId="437D8B91" w14:textId="3A767723" w:rsidR="00971934" w:rsidRDefault="00BB645E" w:rsidP="3718A349">
            <w:r>
              <w:t>Nuk lejohet</w:t>
            </w:r>
          </w:p>
        </w:tc>
        <w:tc>
          <w:tcPr>
            <w:tcW w:w="1234" w:type="dxa"/>
          </w:tcPr>
          <w:p w14:paraId="3F2420DD" w14:textId="77777777" w:rsidR="00971934" w:rsidRDefault="00C8368A">
            <w:r>
              <w:t>PASS</w:t>
            </w:r>
          </w:p>
        </w:tc>
      </w:tr>
      <w:tr w:rsidR="00971934" w14:paraId="728E6EC1" w14:textId="77777777" w:rsidTr="3718A349">
        <w:tc>
          <w:tcPr>
            <w:tcW w:w="1234" w:type="dxa"/>
          </w:tcPr>
          <w:p w14:paraId="6686DA54" w14:textId="77777777" w:rsidR="00971934" w:rsidRDefault="00C8368A">
            <w:r>
              <w:t>TC-07</w:t>
            </w:r>
          </w:p>
        </w:tc>
        <w:tc>
          <w:tcPr>
            <w:tcW w:w="1234" w:type="dxa"/>
          </w:tcPr>
          <w:p w14:paraId="446BB941" w14:textId="77777777" w:rsidR="00971934" w:rsidRDefault="00C8368A">
            <w:r>
              <w:t>Shikimi i notave të ruajtura</w:t>
            </w:r>
          </w:p>
        </w:tc>
        <w:tc>
          <w:tcPr>
            <w:tcW w:w="1234" w:type="dxa"/>
          </w:tcPr>
          <w:p w14:paraId="3C33FE74" w14:textId="77777777" w:rsidR="00971934" w:rsidRDefault="00C8368A">
            <w:r>
              <w:t>Hap listën e notave</w:t>
            </w:r>
          </w:p>
        </w:tc>
        <w:tc>
          <w:tcPr>
            <w:tcW w:w="1234" w:type="dxa"/>
          </w:tcPr>
          <w:p w14:paraId="1BBD13F9" w14:textId="77777777" w:rsidR="00971934" w:rsidRDefault="00C8368A">
            <w:r>
              <w:t>-</w:t>
            </w:r>
          </w:p>
        </w:tc>
        <w:tc>
          <w:tcPr>
            <w:tcW w:w="1234" w:type="dxa"/>
          </w:tcPr>
          <w:p w14:paraId="1E41CD2B" w14:textId="77777777" w:rsidR="00971934" w:rsidRDefault="00C8368A">
            <w:r>
              <w:t>Shfaqen notat ekzistuese</w:t>
            </w:r>
          </w:p>
        </w:tc>
        <w:tc>
          <w:tcPr>
            <w:tcW w:w="1234" w:type="dxa"/>
          </w:tcPr>
          <w:p w14:paraId="34F5CC68" w14:textId="77777777" w:rsidR="00971934" w:rsidRDefault="00C8368A">
            <w:r>
              <w:t>Shfaqen saktë</w:t>
            </w:r>
          </w:p>
        </w:tc>
        <w:tc>
          <w:tcPr>
            <w:tcW w:w="1234" w:type="dxa"/>
          </w:tcPr>
          <w:p w14:paraId="6BD6D5C8" w14:textId="77777777" w:rsidR="00971934" w:rsidRDefault="00C8368A">
            <w:r>
              <w:t>PASS</w:t>
            </w:r>
          </w:p>
        </w:tc>
      </w:tr>
      <w:tr w:rsidR="00971934" w14:paraId="01FF27CD" w14:textId="77777777" w:rsidTr="3718A349">
        <w:tc>
          <w:tcPr>
            <w:tcW w:w="1234" w:type="dxa"/>
          </w:tcPr>
          <w:p w14:paraId="3C55CFC0" w14:textId="77777777" w:rsidR="00971934" w:rsidRDefault="00C8368A">
            <w:r>
              <w:t>TC-08</w:t>
            </w:r>
          </w:p>
        </w:tc>
        <w:tc>
          <w:tcPr>
            <w:tcW w:w="1234" w:type="dxa"/>
          </w:tcPr>
          <w:p w14:paraId="7E3CA14A" w14:textId="77777777" w:rsidR="00971934" w:rsidRDefault="00C8368A">
            <w:r>
              <w:t>Regjistrimi i mungesës</w:t>
            </w:r>
          </w:p>
        </w:tc>
        <w:tc>
          <w:tcPr>
            <w:tcW w:w="1234" w:type="dxa"/>
          </w:tcPr>
          <w:p w14:paraId="6486B888" w14:textId="77777777" w:rsidR="00971934" w:rsidRDefault="00C8368A">
            <w:r>
              <w:t>Plotëso formularin d</w:t>
            </w:r>
            <w:r>
              <w:t>he ruaj</w:t>
            </w:r>
          </w:p>
        </w:tc>
        <w:tc>
          <w:tcPr>
            <w:tcW w:w="1234" w:type="dxa"/>
          </w:tcPr>
          <w:p w14:paraId="74AA1ED6" w14:textId="77777777" w:rsidR="00971934" w:rsidRDefault="00C8368A">
            <w:r>
              <w:t>Nxënës + Datë</w:t>
            </w:r>
          </w:p>
        </w:tc>
        <w:tc>
          <w:tcPr>
            <w:tcW w:w="1234" w:type="dxa"/>
          </w:tcPr>
          <w:p w14:paraId="663ED3DE" w14:textId="77777777" w:rsidR="00971934" w:rsidRDefault="00C8368A">
            <w:r>
              <w:t>Mungesa ruhet</w:t>
            </w:r>
          </w:p>
        </w:tc>
        <w:tc>
          <w:tcPr>
            <w:tcW w:w="1234" w:type="dxa"/>
          </w:tcPr>
          <w:p w14:paraId="1619FA11" w14:textId="77777777" w:rsidR="00971934" w:rsidRDefault="00C8368A">
            <w:r>
              <w:t>Mungesa ruhet</w:t>
            </w:r>
          </w:p>
        </w:tc>
        <w:tc>
          <w:tcPr>
            <w:tcW w:w="1234" w:type="dxa"/>
          </w:tcPr>
          <w:p w14:paraId="47B7B025" w14:textId="77777777" w:rsidR="00971934" w:rsidRDefault="00C8368A">
            <w:r>
              <w:t>PASS</w:t>
            </w:r>
          </w:p>
        </w:tc>
      </w:tr>
      <w:tr w:rsidR="00971934" w14:paraId="0EC5670D" w14:textId="77777777" w:rsidTr="3718A349">
        <w:tc>
          <w:tcPr>
            <w:tcW w:w="1234" w:type="dxa"/>
          </w:tcPr>
          <w:p w14:paraId="1046DE9E" w14:textId="77777777" w:rsidR="00971934" w:rsidRDefault="00C8368A">
            <w:r>
              <w:t>TC-09</w:t>
            </w:r>
          </w:p>
        </w:tc>
        <w:tc>
          <w:tcPr>
            <w:tcW w:w="1234" w:type="dxa"/>
          </w:tcPr>
          <w:p w14:paraId="4A59C837" w14:textId="77777777" w:rsidR="00971934" w:rsidRDefault="00C8368A">
            <w:r>
              <w:t>Shikimi i mungesave</w:t>
            </w:r>
          </w:p>
        </w:tc>
        <w:tc>
          <w:tcPr>
            <w:tcW w:w="1234" w:type="dxa"/>
          </w:tcPr>
          <w:p w14:paraId="63C8AA7A" w14:textId="77777777" w:rsidR="00971934" w:rsidRDefault="00C8368A">
            <w:r>
              <w:t>Hap faqen Mungesat</w:t>
            </w:r>
          </w:p>
        </w:tc>
        <w:tc>
          <w:tcPr>
            <w:tcW w:w="1234" w:type="dxa"/>
          </w:tcPr>
          <w:p w14:paraId="0BE14808" w14:textId="77777777" w:rsidR="00971934" w:rsidRDefault="00C8368A">
            <w:r>
              <w:t>-</w:t>
            </w:r>
          </w:p>
        </w:tc>
        <w:tc>
          <w:tcPr>
            <w:tcW w:w="1234" w:type="dxa"/>
          </w:tcPr>
          <w:p w14:paraId="75E49C5F" w14:textId="77777777" w:rsidR="00971934" w:rsidRDefault="00C8368A">
            <w:r>
              <w:t>Shfaqen mungesat e regjistruara</w:t>
            </w:r>
          </w:p>
        </w:tc>
        <w:tc>
          <w:tcPr>
            <w:tcW w:w="1234" w:type="dxa"/>
          </w:tcPr>
          <w:p w14:paraId="37BE8214" w14:textId="77777777" w:rsidR="00971934" w:rsidRDefault="00C8368A">
            <w:r>
              <w:t>Shfaqen saktë</w:t>
            </w:r>
          </w:p>
        </w:tc>
        <w:tc>
          <w:tcPr>
            <w:tcW w:w="1234" w:type="dxa"/>
          </w:tcPr>
          <w:p w14:paraId="06B66366" w14:textId="77777777" w:rsidR="00971934" w:rsidRDefault="00C8368A">
            <w:r>
              <w:t>PASS</w:t>
            </w:r>
          </w:p>
        </w:tc>
      </w:tr>
      <w:tr w:rsidR="00971934" w14:paraId="07824496" w14:textId="77777777" w:rsidTr="3718A349">
        <w:tc>
          <w:tcPr>
            <w:tcW w:w="1234" w:type="dxa"/>
          </w:tcPr>
          <w:p w14:paraId="5639AF4E" w14:textId="77777777" w:rsidR="00971934" w:rsidRDefault="00C8368A">
            <w:r>
              <w:t>TC-10</w:t>
            </w:r>
          </w:p>
        </w:tc>
        <w:tc>
          <w:tcPr>
            <w:tcW w:w="1234" w:type="dxa"/>
          </w:tcPr>
          <w:p w14:paraId="3E26D5B3" w14:textId="77777777" w:rsidR="00971934" w:rsidRDefault="00C8368A">
            <w:r>
              <w:t>Shtimi i detyrës</w:t>
            </w:r>
          </w:p>
        </w:tc>
        <w:tc>
          <w:tcPr>
            <w:tcW w:w="1234" w:type="dxa"/>
          </w:tcPr>
          <w:p w14:paraId="71961640" w14:textId="77777777" w:rsidR="00971934" w:rsidRDefault="00C8368A">
            <w:r>
              <w:t>Plotëso formularin dhe ruaj</w:t>
            </w:r>
          </w:p>
        </w:tc>
        <w:tc>
          <w:tcPr>
            <w:tcW w:w="1234" w:type="dxa"/>
          </w:tcPr>
          <w:p w14:paraId="1B452521" w14:textId="77777777" w:rsidR="00971934" w:rsidRDefault="00C8368A">
            <w:r>
              <w:t>Titull + Përshkrim</w:t>
            </w:r>
          </w:p>
        </w:tc>
        <w:tc>
          <w:tcPr>
            <w:tcW w:w="1234" w:type="dxa"/>
          </w:tcPr>
          <w:p w14:paraId="460A56F9" w14:textId="77777777" w:rsidR="00971934" w:rsidRDefault="00C8368A">
            <w:r>
              <w:t>Detyra ruhet</w:t>
            </w:r>
          </w:p>
        </w:tc>
        <w:tc>
          <w:tcPr>
            <w:tcW w:w="1234" w:type="dxa"/>
          </w:tcPr>
          <w:p w14:paraId="203255B5" w14:textId="77777777" w:rsidR="00971934" w:rsidRDefault="00C8368A">
            <w:r>
              <w:t>Detyra ruhet</w:t>
            </w:r>
          </w:p>
        </w:tc>
        <w:tc>
          <w:tcPr>
            <w:tcW w:w="1234" w:type="dxa"/>
          </w:tcPr>
          <w:p w14:paraId="656112DC" w14:textId="77777777" w:rsidR="00971934" w:rsidRDefault="00C8368A">
            <w:r>
              <w:t>PASS</w:t>
            </w:r>
          </w:p>
        </w:tc>
      </w:tr>
      <w:tr w:rsidR="00971934" w14:paraId="49B6BB4B" w14:textId="77777777" w:rsidTr="3718A349">
        <w:tc>
          <w:tcPr>
            <w:tcW w:w="1234" w:type="dxa"/>
          </w:tcPr>
          <w:p w14:paraId="5D443A7C" w14:textId="77777777" w:rsidR="00971934" w:rsidRDefault="00C8368A">
            <w:r>
              <w:t>TC-11</w:t>
            </w:r>
          </w:p>
        </w:tc>
        <w:tc>
          <w:tcPr>
            <w:tcW w:w="1234" w:type="dxa"/>
          </w:tcPr>
          <w:p w14:paraId="21AE6DFF" w14:textId="77777777" w:rsidR="00971934" w:rsidRDefault="00C8368A">
            <w:r>
              <w:t>Validimi i detyrës</w:t>
            </w:r>
          </w:p>
        </w:tc>
        <w:tc>
          <w:tcPr>
            <w:tcW w:w="1234" w:type="dxa"/>
          </w:tcPr>
          <w:p w14:paraId="7C289DBF" w14:textId="77777777" w:rsidR="00971934" w:rsidRDefault="00C8368A">
            <w:r>
              <w:t>Ruaj pa titull</w:t>
            </w:r>
          </w:p>
        </w:tc>
        <w:tc>
          <w:tcPr>
            <w:tcW w:w="1234" w:type="dxa"/>
          </w:tcPr>
          <w:p w14:paraId="6FB1410D" w14:textId="77777777" w:rsidR="00971934" w:rsidRDefault="00C8368A">
            <w:r>
              <w:t>Titull bosh</w:t>
            </w:r>
          </w:p>
        </w:tc>
        <w:tc>
          <w:tcPr>
            <w:tcW w:w="1234" w:type="dxa"/>
          </w:tcPr>
          <w:p w14:paraId="153A0A3C" w14:textId="77777777" w:rsidR="00971934" w:rsidRDefault="00C8368A">
            <w:r>
              <w:t>Shfaqet gabim validimi</w:t>
            </w:r>
          </w:p>
        </w:tc>
        <w:tc>
          <w:tcPr>
            <w:tcW w:w="1234" w:type="dxa"/>
          </w:tcPr>
          <w:p w14:paraId="51A983B0" w14:textId="77777777" w:rsidR="00971934" w:rsidRDefault="00C8368A">
            <w:r>
              <w:t>Gabimi shfaqet</w:t>
            </w:r>
          </w:p>
        </w:tc>
        <w:tc>
          <w:tcPr>
            <w:tcW w:w="1234" w:type="dxa"/>
          </w:tcPr>
          <w:p w14:paraId="1E94B78A" w14:textId="77777777" w:rsidR="00971934" w:rsidRDefault="00C8368A">
            <w:r>
              <w:t>PASS</w:t>
            </w:r>
          </w:p>
        </w:tc>
      </w:tr>
      <w:tr w:rsidR="00971934" w14:paraId="35491C98" w14:textId="77777777" w:rsidTr="3718A349">
        <w:tc>
          <w:tcPr>
            <w:tcW w:w="1234" w:type="dxa"/>
          </w:tcPr>
          <w:p w14:paraId="2D3C8208" w14:textId="77777777" w:rsidR="00971934" w:rsidRDefault="00C8368A">
            <w:r>
              <w:t>TC-12</w:t>
            </w:r>
          </w:p>
        </w:tc>
        <w:tc>
          <w:tcPr>
            <w:tcW w:w="1234" w:type="dxa"/>
          </w:tcPr>
          <w:p w14:paraId="6A09ECA8" w14:textId="77777777" w:rsidR="00971934" w:rsidRDefault="00C8368A">
            <w:r>
              <w:t>Shikimi i detyrave</w:t>
            </w:r>
          </w:p>
        </w:tc>
        <w:tc>
          <w:tcPr>
            <w:tcW w:w="1234" w:type="dxa"/>
          </w:tcPr>
          <w:p w14:paraId="11DED236" w14:textId="77777777" w:rsidR="00971934" w:rsidRDefault="00C8368A">
            <w:r>
              <w:t>Hap faqen Detyrat</w:t>
            </w:r>
          </w:p>
        </w:tc>
        <w:tc>
          <w:tcPr>
            <w:tcW w:w="1234" w:type="dxa"/>
          </w:tcPr>
          <w:p w14:paraId="09FA2A7E" w14:textId="77777777" w:rsidR="00971934" w:rsidRDefault="00C8368A">
            <w:r>
              <w:t>-</w:t>
            </w:r>
          </w:p>
        </w:tc>
        <w:tc>
          <w:tcPr>
            <w:tcW w:w="1234" w:type="dxa"/>
          </w:tcPr>
          <w:p w14:paraId="100D7465" w14:textId="77777777" w:rsidR="00971934" w:rsidRDefault="00C8368A">
            <w:r>
              <w:t xml:space="preserve">Shfaqen detyrat e </w:t>
            </w:r>
            <w:r>
              <w:lastRenderedPageBreak/>
              <w:t>regjistruara</w:t>
            </w:r>
          </w:p>
        </w:tc>
        <w:tc>
          <w:tcPr>
            <w:tcW w:w="1234" w:type="dxa"/>
          </w:tcPr>
          <w:p w14:paraId="097539C3" w14:textId="77777777" w:rsidR="00971934" w:rsidRDefault="00C8368A">
            <w:r>
              <w:lastRenderedPageBreak/>
              <w:t>Shfaqen saktë</w:t>
            </w:r>
          </w:p>
        </w:tc>
        <w:tc>
          <w:tcPr>
            <w:tcW w:w="1234" w:type="dxa"/>
          </w:tcPr>
          <w:p w14:paraId="1263BD2A" w14:textId="77777777" w:rsidR="00971934" w:rsidRDefault="00C8368A">
            <w:r>
              <w:t>PASS</w:t>
            </w:r>
          </w:p>
        </w:tc>
      </w:tr>
      <w:tr w:rsidR="00971934" w14:paraId="0A79DFA8" w14:textId="77777777" w:rsidTr="3718A349">
        <w:tc>
          <w:tcPr>
            <w:tcW w:w="1234" w:type="dxa"/>
          </w:tcPr>
          <w:p w14:paraId="156D1B11" w14:textId="77777777" w:rsidR="00971934" w:rsidRDefault="00C8368A">
            <w:r>
              <w:t>TC-13</w:t>
            </w:r>
          </w:p>
        </w:tc>
        <w:tc>
          <w:tcPr>
            <w:tcW w:w="1234" w:type="dxa"/>
          </w:tcPr>
          <w:p w14:paraId="122562E9" w14:textId="77777777" w:rsidR="00971934" w:rsidRDefault="00C8368A">
            <w:r>
              <w:t>Shikimi i orarit</w:t>
            </w:r>
          </w:p>
        </w:tc>
        <w:tc>
          <w:tcPr>
            <w:tcW w:w="1234" w:type="dxa"/>
          </w:tcPr>
          <w:p w14:paraId="2670A7E5" w14:textId="77777777" w:rsidR="00971934" w:rsidRDefault="00C8368A">
            <w:r>
              <w:t>Hap faqen Orari</w:t>
            </w:r>
          </w:p>
        </w:tc>
        <w:tc>
          <w:tcPr>
            <w:tcW w:w="1234" w:type="dxa"/>
          </w:tcPr>
          <w:p w14:paraId="237AFA41" w14:textId="77777777" w:rsidR="00971934" w:rsidRDefault="00C8368A">
            <w:r>
              <w:t>-</w:t>
            </w:r>
          </w:p>
        </w:tc>
        <w:tc>
          <w:tcPr>
            <w:tcW w:w="1234" w:type="dxa"/>
          </w:tcPr>
          <w:p w14:paraId="5E482579" w14:textId="77777777" w:rsidR="00971934" w:rsidRDefault="00C8368A">
            <w:r>
              <w:t xml:space="preserve">Shfaqet </w:t>
            </w:r>
            <w:r>
              <w:t>orari i mësuesit</w:t>
            </w:r>
          </w:p>
        </w:tc>
        <w:tc>
          <w:tcPr>
            <w:tcW w:w="1234" w:type="dxa"/>
          </w:tcPr>
          <w:p w14:paraId="3B2AB4A8" w14:textId="77777777" w:rsidR="00971934" w:rsidRDefault="00C8368A">
            <w:r>
              <w:t>Shfaqet saktë</w:t>
            </w:r>
          </w:p>
        </w:tc>
        <w:tc>
          <w:tcPr>
            <w:tcW w:w="1234" w:type="dxa"/>
          </w:tcPr>
          <w:p w14:paraId="62644103" w14:textId="77777777" w:rsidR="00971934" w:rsidRDefault="00C8368A">
            <w:r>
              <w:t>PASS</w:t>
            </w:r>
          </w:p>
        </w:tc>
      </w:tr>
      <w:tr w:rsidR="00971934" w14:paraId="16AC9F5C" w14:textId="77777777" w:rsidTr="3718A349">
        <w:tc>
          <w:tcPr>
            <w:tcW w:w="1234" w:type="dxa"/>
          </w:tcPr>
          <w:p w14:paraId="10A27914" w14:textId="77777777" w:rsidR="00971934" w:rsidRDefault="00C8368A">
            <w:r>
              <w:t>TC-14</w:t>
            </w:r>
          </w:p>
        </w:tc>
        <w:tc>
          <w:tcPr>
            <w:tcW w:w="1234" w:type="dxa"/>
          </w:tcPr>
          <w:p w14:paraId="0DF445BD" w14:textId="77777777" w:rsidR="00971934" w:rsidRDefault="00C8368A">
            <w:r>
              <w:t>Shikimi i aktiviteteve</w:t>
            </w:r>
          </w:p>
        </w:tc>
        <w:tc>
          <w:tcPr>
            <w:tcW w:w="1234" w:type="dxa"/>
          </w:tcPr>
          <w:p w14:paraId="541B3AAD" w14:textId="77777777" w:rsidR="00971934" w:rsidRDefault="00C8368A">
            <w:r>
              <w:t>Hap faqen Aktivitetet</w:t>
            </w:r>
          </w:p>
        </w:tc>
        <w:tc>
          <w:tcPr>
            <w:tcW w:w="1234" w:type="dxa"/>
          </w:tcPr>
          <w:p w14:paraId="3AD8BB85" w14:textId="77777777" w:rsidR="00971934" w:rsidRDefault="00C8368A">
            <w:r>
              <w:t>-</w:t>
            </w:r>
          </w:p>
        </w:tc>
        <w:tc>
          <w:tcPr>
            <w:tcW w:w="1234" w:type="dxa"/>
          </w:tcPr>
          <w:p w14:paraId="543D833A" w14:textId="77777777" w:rsidR="00971934" w:rsidRDefault="00C8368A">
            <w:r>
              <w:t>Shfaqen aktivitetet e planifikuara</w:t>
            </w:r>
          </w:p>
        </w:tc>
        <w:tc>
          <w:tcPr>
            <w:tcW w:w="1234" w:type="dxa"/>
          </w:tcPr>
          <w:p w14:paraId="737033FF" w14:textId="77777777" w:rsidR="00971934" w:rsidRDefault="00C8368A">
            <w:r>
              <w:t>Shfaqen saktë</w:t>
            </w:r>
          </w:p>
        </w:tc>
        <w:tc>
          <w:tcPr>
            <w:tcW w:w="1234" w:type="dxa"/>
          </w:tcPr>
          <w:p w14:paraId="7E6F5707" w14:textId="77777777" w:rsidR="00971934" w:rsidRDefault="00C8368A">
            <w:r>
              <w:t>PASS</w:t>
            </w:r>
          </w:p>
        </w:tc>
      </w:tr>
      <w:tr w:rsidR="00971934" w14:paraId="037E21EA" w14:textId="77777777" w:rsidTr="3718A349">
        <w:tc>
          <w:tcPr>
            <w:tcW w:w="1234" w:type="dxa"/>
          </w:tcPr>
          <w:p w14:paraId="58A2DB46" w14:textId="77777777" w:rsidR="00971934" w:rsidRDefault="00C8368A">
            <w:r>
              <w:t>TC-15</w:t>
            </w:r>
          </w:p>
        </w:tc>
        <w:tc>
          <w:tcPr>
            <w:tcW w:w="1234" w:type="dxa"/>
          </w:tcPr>
          <w:p w14:paraId="792A1591" w14:textId="77777777" w:rsidR="00971934" w:rsidRDefault="00C8368A">
            <w:r>
              <w:t>Inbox</w:t>
            </w:r>
          </w:p>
        </w:tc>
        <w:tc>
          <w:tcPr>
            <w:tcW w:w="1234" w:type="dxa"/>
          </w:tcPr>
          <w:p w14:paraId="77F3DA53" w14:textId="77777777" w:rsidR="00971934" w:rsidRDefault="00C8368A">
            <w:r>
              <w:t>Hap Inbox</w:t>
            </w:r>
          </w:p>
        </w:tc>
        <w:tc>
          <w:tcPr>
            <w:tcW w:w="1234" w:type="dxa"/>
          </w:tcPr>
          <w:p w14:paraId="3AC2E41B" w14:textId="77777777" w:rsidR="00971934" w:rsidRDefault="00C8368A">
            <w:r>
              <w:t>-</w:t>
            </w:r>
          </w:p>
        </w:tc>
        <w:tc>
          <w:tcPr>
            <w:tcW w:w="1234" w:type="dxa"/>
          </w:tcPr>
          <w:p w14:paraId="1A358859" w14:textId="77777777" w:rsidR="00971934" w:rsidRDefault="00C8368A">
            <w:r>
              <w:t>Shfaqen mesazhet e marra</w:t>
            </w:r>
          </w:p>
        </w:tc>
        <w:tc>
          <w:tcPr>
            <w:tcW w:w="1234" w:type="dxa"/>
          </w:tcPr>
          <w:p w14:paraId="5428D1DA" w14:textId="77777777" w:rsidR="00971934" w:rsidRDefault="00C8368A">
            <w:r>
              <w:t>Shfaqen saktë</w:t>
            </w:r>
          </w:p>
        </w:tc>
        <w:tc>
          <w:tcPr>
            <w:tcW w:w="1234" w:type="dxa"/>
          </w:tcPr>
          <w:p w14:paraId="312C5D8E" w14:textId="77777777" w:rsidR="00971934" w:rsidRDefault="00C8368A">
            <w:r>
              <w:t>PASS</w:t>
            </w:r>
          </w:p>
        </w:tc>
      </w:tr>
      <w:tr w:rsidR="00971934" w14:paraId="6D843FFF" w14:textId="77777777" w:rsidTr="3718A349">
        <w:tc>
          <w:tcPr>
            <w:tcW w:w="1234" w:type="dxa"/>
          </w:tcPr>
          <w:p w14:paraId="3D8E176E" w14:textId="2ABF4782" w:rsidR="00971934" w:rsidRDefault="3718A349">
            <w:r>
              <w:t>TC-1</w:t>
            </w:r>
            <w:r w:rsidR="5825CBAB">
              <w:t>6</w:t>
            </w:r>
          </w:p>
        </w:tc>
        <w:tc>
          <w:tcPr>
            <w:tcW w:w="1234" w:type="dxa"/>
          </w:tcPr>
          <w:p w14:paraId="2A2E22CA" w14:textId="77777777" w:rsidR="00971934" w:rsidRDefault="00C8368A">
            <w:r>
              <w:t>Dërgimi i email-it</w:t>
            </w:r>
          </w:p>
        </w:tc>
        <w:tc>
          <w:tcPr>
            <w:tcW w:w="1234" w:type="dxa"/>
          </w:tcPr>
          <w:p w14:paraId="55D106C5" w14:textId="77777777" w:rsidR="00971934" w:rsidRDefault="00C8368A">
            <w:r>
              <w:t xml:space="preserve">Plotëso </w:t>
            </w:r>
            <w:r>
              <w:t>formularin dhe kliko Send</w:t>
            </w:r>
          </w:p>
        </w:tc>
        <w:tc>
          <w:tcPr>
            <w:tcW w:w="1234" w:type="dxa"/>
          </w:tcPr>
          <w:p w14:paraId="45B29402" w14:textId="77777777" w:rsidR="00971934" w:rsidRDefault="00C8368A">
            <w:r>
              <w:t>Marrës + Subjekt + Mesazh</w:t>
            </w:r>
          </w:p>
        </w:tc>
        <w:tc>
          <w:tcPr>
            <w:tcW w:w="1234" w:type="dxa"/>
          </w:tcPr>
          <w:p w14:paraId="412BBD15" w14:textId="77777777" w:rsidR="00971934" w:rsidRDefault="00C8368A">
            <w:r>
              <w:t>Mesazhi dërgohet</w:t>
            </w:r>
          </w:p>
        </w:tc>
        <w:tc>
          <w:tcPr>
            <w:tcW w:w="1234" w:type="dxa"/>
          </w:tcPr>
          <w:p w14:paraId="63C3D77A" w14:textId="77777777" w:rsidR="00971934" w:rsidRDefault="00C8368A">
            <w:r>
              <w:t>Mesazhi dërgohet</w:t>
            </w:r>
          </w:p>
        </w:tc>
        <w:tc>
          <w:tcPr>
            <w:tcW w:w="1234" w:type="dxa"/>
          </w:tcPr>
          <w:p w14:paraId="7786988C" w14:textId="77777777" w:rsidR="00971934" w:rsidRDefault="00C8368A">
            <w:r>
              <w:t>PASS</w:t>
            </w:r>
          </w:p>
        </w:tc>
      </w:tr>
      <w:tr w:rsidR="00971934" w14:paraId="223239C1" w14:textId="77777777" w:rsidTr="3718A349">
        <w:tc>
          <w:tcPr>
            <w:tcW w:w="1234" w:type="dxa"/>
          </w:tcPr>
          <w:p w14:paraId="2D2B8018" w14:textId="3D6F6E80" w:rsidR="00971934" w:rsidRDefault="3718A349">
            <w:r>
              <w:t>TC-1</w:t>
            </w:r>
            <w:r w:rsidR="772DE670">
              <w:t>7</w:t>
            </w:r>
          </w:p>
        </w:tc>
        <w:tc>
          <w:tcPr>
            <w:tcW w:w="1234" w:type="dxa"/>
          </w:tcPr>
          <w:p w14:paraId="0D9C2682" w14:textId="77777777" w:rsidR="00971934" w:rsidRDefault="00C8368A">
            <w:r>
              <w:t>Dërgimi i email-it pa marrës</w:t>
            </w:r>
          </w:p>
        </w:tc>
        <w:tc>
          <w:tcPr>
            <w:tcW w:w="1234" w:type="dxa"/>
          </w:tcPr>
          <w:p w14:paraId="5F9B1096" w14:textId="77777777" w:rsidR="00971934" w:rsidRDefault="00C8368A">
            <w:r>
              <w:t>Lër bosh marrësin</w:t>
            </w:r>
          </w:p>
        </w:tc>
        <w:tc>
          <w:tcPr>
            <w:tcW w:w="1234" w:type="dxa"/>
          </w:tcPr>
          <w:p w14:paraId="1E42A73E" w14:textId="77777777" w:rsidR="00971934" w:rsidRDefault="00C8368A">
            <w:r>
              <w:t>Marrës bosh</w:t>
            </w:r>
          </w:p>
        </w:tc>
        <w:tc>
          <w:tcPr>
            <w:tcW w:w="1234" w:type="dxa"/>
          </w:tcPr>
          <w:p w14:paraId="3650C390" w14:textId="77777777" w:rsidR="00971934" w:rsidRDefault="00C8368A">
            <w:r>
              <w:t>Shfaqet gabim validimi</w:t>
            </w:r>
          </w:p>
        </w:tc>
        <w:tc>
          <w:tcPr>
            <w:tcW w:w="1234" w:type="dxa"/>
          </w:tcPr>
          <w:p w14:paraId="4039B494" w14:textId="77777777" w:rsidR="00971934" w:rsidRDefault="00C8368A">
            <w:r>
              <w:t>Gabimi shfaqet</w:t>
            </w:r>
          </w:p>
        </w:tc>
        <w:tc>
          <w:tcPr>
            <w:tcW w:w="1234" w:type="dxa"/>
          </w:tcPr>
          <w:p w14:paraId="0A961AE1" w14:textId="77777777" w:rsidR="00971934" w:rsidRDefault="00C8368A">
            <w:r>
              <w:t>PASS</w:t>
            </w:r>
          </w:p>
        </w:tc>
      </w:tr>
      <w:tr w:rsidR="00971934" w14:paraId="17728A60" w14:textId="77777777" w:rsidTr="3718A349">
        <w:tc>
          <w:tcPr>
            <w:tcW w:w="1234" w:type="dxa"/>
          </w:tcPr>
          <w:p w14:paraId="74DF2BE6" w14:textId="115551AB" w:rsidR="00971934" w:rsidRDefault="3718A349">
            <w:r>
              <w:t>TC-1</w:t>
            </w:r>
            <w:r w:rsidR="6D3EE16A">
              <w:t>8</w:t>
            </w:r>
          </w:p>
        </w:tc>
        <w:tc>
          <w:tcPr>
            <w:tcW w:w="1234" w:type="dxa"/>
          </w:tcPr>
          <w:p w14:paraId="40A18DC6" w14:textId="77777777" w:rsidR="00971934" w:rsidRDefault="00C8368A">
            <w:r>
              <w:t>Shikimi i profilit</w:t>
            </w:r>
          </w:p>
        </w:tc>
        <w:tc>
          <w:tcPr>
            <w:tcW w:w="1234" w:type="dxa"/>
          </w:tcPr>
          <w:p w14:paraId="53EBBB11" w14:textId="77777777" w:rsidR="00971934" w:rsidRDefault="00C8368A">
            <w:r>
              <w:t>Hap faqen Profile</w:t>
            </w:r>
          </w:p>
        </w:tc>
        <w:tc>
          <w:tcPr>
            <w:tcW w:w="1234" w:type="dxa"/>
          </w:tcPr>
          <w:p w14:paraId="09D9AC6E" w14:textId="77777777" w:rsidR="00971934" w:rsidRDefault="00C8368A">
            <w:r>
              <w:t>-</w:t>
            </w:r>
          </w:p>
        </w:tc>
        <w:tc>
          <w:tcPr>
            <w:tcW w:w="1234" w:type="dxa"/>
          </w:tcPr>
          <w:p w14:paraId="4FAEC78A" w14:textId="77777777" w:rsidR="00971934" w:rsidRDefault="00C8368A">
            <w:r>
              <w:t>Shfaqen të dhënat personale</w:t>
            </w:r>
          </w:p>
        </w:tc>
        <w:tc>
          <w:tcPr>
            <w:tcW w:w="1234" w:type="dxa"/>
          </w:tcPr>
          <w:p w14:paraId="79647501" w14:textId="77777777" w:rsidR="00971934" w:rsidRDefault="00C8368A">
            <w:r>
              <w:t>Shfaqen saktë</w:t>
            </w:r>
          </w:p>
        </w:tc>
        <w:tc>
          <w:tcPr>
            <w:tcW w:w="1234" w:type="dxa"/>
          </w:tcPr>
          <w:p w14:paraId="20FAAA91" w14:textId="77777777" w:rsidR="00971934" w:rsidRDefault="00C8368A">
            <w:r>
              <w:t>PASS</w:t>
            </w:r>
          </w:p>
        </w:tc>
      </w:tr>
      <w:tr w:rsidR="00971934" w14:paraId="0BB83B8D" w14:textId="77777777" w:rsidTr="3718A349">
        <w:tc>
          <w:tcPr>
            <w:tcW w:w="1234" w:type="dxa"/>
          </w:tcPr>
          <w:p w14:paraId="2725C1B3" w14:textId="0A804C91" w:rsidR="00971934" w:rsidRDefault="3718A349">
            <w:r>
              <w:t>TC-</w:t>
            </w:r>
            <w:r w:rsidR="380BE6CE">
              <w:t>19</w:t>
            </w:r>
          </w:p>
        </w:tc>
        <w:tc>
          <w:tcPr>
            <w:tcW w:w="1234" w:type="dxa"/>
          </w:tcPr>
          <w:p w14:paraId="57AC3710" w14:textId="77777777" w:rsidR="00971934" w:rsidRDefault="00C8368A">
            <w:r>
              <w:t>Ndryshimi i fjalëkalimit</w:t>
            </w:r>
          </w:p>
        </w:tc>
        <w:tc>
          <w:tcPr>
            <w:tcW w:w="1234" w:type="dxa"/>
          </w:tcPr>
          <w:p w14:paraId="385A00E4" w14:textId="77777777" w:rsidR="00971934" w:rsidRDefault="00C8368A">
            <w:r>
              <w:t>Plotëso formularin dhe ruaj</w:t>
            </w:r>
          </w:p>
        </w:tc>
        <w:tc>
          <w:tcPr>
            <w:tcW w:w="1234" w:type="dxa"/>
          </w:tcPr>
          <w:p w14:paraId="4953AB21" w14:textId="77777777" w:rsidR="00971934" w:rsidRDefault="00C8368A">
            <w:r>
              <w:t>Password aktual + i ri</w:t>
            </w:r>
          </w:p>
        </w:tc>
        <w:tc>
          <w:tcPr>
            <w:tcW w:w="1234" w:type="dxa"/>
          </w:tcPr>
          <w:p w14:paraId="1106FC46" w14:textId="77777777" w:rsidR="00971934" w:rsidRDefault="00C8368A">
            <w:r>
              <w:t>Password-i ndryshohet</w:t>
            </w:r>
          </w:p>
        </w:tc>
        <w:tc>
          <w:tcPr>
            <w:tcW w:w="1234" w:type="dxa"/>
          </w:tcPr>
          <w:p w14:paraId="777DBFCE" w14:textId="77777777" w:rsidR="00971934" w:rsidRDefault="00C8368A">
            <w:r>
              <w:t>Password-i ndryshohet</w:t>
            </w:r>
          </w:p>
        </w:tc>
        <w:tc>
          <w:tcPr>
            <w:tcW w:w="1234" w:type="dxa"/>
          </w:tcPr>
          <w:p w14:paraId="3287C34E" w14:textId="77777777" w:rsidR="00971934" w:rsidRDefault="00C8368A">
            <w:r>
              <w:t>PASS</w:t>
            </w:r>
          </w:p>
        </w:tc>
      </w:tr>
      <w:tr w:rsidR="00971934" w14:paraId="5DFDD31F" w14:textId="77777777" w:rsidTr="3718A349">
        <w:tc>
          <w:tcPr>
            <w:tcW w:w="1234" w:type="dxa"/>
          </w:tcPr>
          <w:p w14:paraId="1F97859D" w14:textId="773A8A38" w:rsidR="00971934" w:rsidRDefault="3718A349">
            <w:r>
              <w:t>TC-2</w:t>
            </w:r>
            <w:r w:rsidR="099C9B77">
              <w:t>0</w:t>
            </w:r>
          </w:p>
        </w:tc>
        <w:tc>
          <w:tcPr>
            <w:tcW w:w="1234" w:type="dxa"/>
          </w:tcPr>
          <w:p w14:paraId="6E1AB9EF" w14:textId="77777777" w:rsidR="00971934" w:rsidRDefault="00C8368A">
            <w:r>
              <w:t>Ndryshimi i fjalëkalimit me password aktual të gabuar</w:t>
            </w:r>
          </w:p>
        </w:tc>
        <w:tc>
          <w:tcPr>
            <w:tcW w:w="1234" w:type="dxa"/>
          </w:tcPr>
          <w:p w14:paraId="73D46738" w14:textId="77777777" w:rsidR="00971934" w:rsidRDefault="00C8368A">
            <w:r>
              <w:t xml:space="preserve">Plotëso </w:t>
            </w:r>
            <w:r>
              <w:t>formularin</w:t>
            </w:r>
          </w:p>
        </w:tc>
        <w:tc>
          <w:tcPr>
            <w:tcW w:w="1234" w:type="dxa"/>
          </w:tcPr>
          <w:p w14:paraId="0186599B" w14:textId="77777777" w:rsidR="00971934" w:rsidRDefault="00C8368A">
            <w:r>
              <w:t>Password aktual gabim</w:t>
            </w:r>
          </w:p>
        </w:tc>
        <w:tc>
          <w:tcPr>
            <w:tcW w:w="1234" w:type="dxa"/>
          </w:tcPr>
          <w:p w14:paraId="31EE7AF4" w14:textId="77777777" w:rsidR="00971934" w:rsidRDefault="00C8368A">
            <w:r>
              <w:t>Shfaqet gabim</w:t>
            </w:r>
          </w:p>
        </w:tc>
        <w:tc>
          <w:tcPr>
            <w:tcW w:w="1234" w:type="dxa"/>
          </w:tcPr>
          <w:p w14:paraId="3354B875" w14:textId="77777777" w:rsidR="00971934" w:rsidRDefault="00C8368A">
            <w:r>
              <w:t>Gabimi shfaqet</w:t>
            </w:r>
          </w:p>
        </w:tc>
        <w:tc>
          <w:tcPr>
            <w:tcW w:w="1234" w:type="dxa"/>
          </w:tcPr>
          <w:p w14:paraId="3985F527" w14:textId="77777777" w:rsidR="00971934" w:rsidRDefault="00C8368A">
            <w:r>
              <w:t>PASS</w:t>
            </w:r>
          </w:p>
        </w:tc>
      </w:tr>
      <w:tr w:rsidR="00971934" w14:paraId="5C1C2993" w14:textId="77777777" w:rsidTr="3718A349">
        <w:tc>
          <w:tcPr>
            <w:tcW w:w="1234" w:type="dxa"/>
          </w:tcPr>
          <w:p w14:paraId="55088FCF" w14:textId="7BF18E5B" w:rsidR="00971934" w:rsidRDefault="3718A349">
            <w:r>
              <w:t>TC-2</w:t>
            </w:r>
            <w:r w:rsidR="2FFA5B65">
              <w:t>1</w:t>
            </w:r>
          </w:p>
        </w:tc>
        <w:tc>
          <w:tcPr>
            <w:tcW w:w="1234" w:type="dxa"/>
          </w:tcPr>
          <w:p w14:paraId="10F07EC5" w14:textId="77777777" w:rsidR="00971934" w:rsidRDefault="00C8368A">
            <w:r>
              <w:t>Logout</w:t>
            </w:r>
          </w:p>
        </w:tc>
        <w:tc>
          <w:tcPr>
            <w:tcW w:w="1234" w:type="dxa"/>
          </w:tcPr>
          <w:p w14:paraId="6277C7F7" w14:textId="77777777" w:rsidR="00971934" w:rsidRDefault="00C8368A">
            <w:r>
              <w:t>Kliko Logout</w:t>
            </w:r>
          </w:p>
        </w:tc>
        <w:tc>
          <w:tcPr>
            <w:tcW w:w="1234" w:type="dxa"/>
          </w:tcPr>
          <w:p w14:paraId="2A9CB6E2" w14:textId="77777777" w:rsidR="00971934" w:rsidRDefault="00C8368A">
            <w:r>
              <w:t>-</w:t>
            </w:r>
          </w:p>
        </w:tc>
        <w:tc>
          <w:tcPr>
            <w:tcW w:w="1234" w:type="dxa"/>
          </w:tcPr>
          <w:p w14:paraId="34B3FD12" w14:textId="77777777" w:rsidR="00971934" w:rsidRDefault="00C8368A">
            <w:r>
              <w:t>Sesioni mbyllet dhe përdoruesi ridrejtohet në Login</w:t>
            </w:r>
          </w:p>
        </w:tc>
        <w:tc>
          <w:tcPr>
            <w:tcW w:w="1234" w:type="dxa"/>
          </w:tcPr>
          <w:p w14:paraId="780C4E40" w14:textId="77777777" w:rsidR="00971934" w:rsidRDefault="00C8368A">
            <w:r>
              <w:t>Ridrejtohet në Login</w:t>
            </w:r>
          </w:p>
        </w:tc>
        <w:tc>
          <w:tcPr>
            <w:tcW w:w="1234" w:type="dxa"/>
          </w:tcPr>
          <w:p w14:paraId="7E402D35" w14:textId="77777777" w:rsidR="00971934" w:rsidRDefault="00C8368A">
            <w:r>
              <w:t>PASS</w:t>
            </w:r>
          </w:p>
        </w:tc>
      </w:tr>
    </w:tbl>
    <w:p w14:paraId="1A095B0D" w14:textId="0C38F6CB" w:rsidR="3718A349" w:rsidRDefault="3718A349"/>
    <w:p w14:paraId="588D58A1" w14:textId="6EAAB550" w:rsidR="3718A349" w:rsidRDefault="3718A349" w:rsidP="3718A349">
      <w:pPr>
        <w:rPr>
          <w:rFonts w:ascii="Cambria" w:eastAsia="Cambria" w:hAnsi="Cambria" w:cs="Cambria"/>
          <w:b/>
          <w:bCs/>
        </w:rPr>
      </w:pPr>
    </w:p>
    <w:p w14:paraId="41C9389A" w14:textId="3638B791" w:rsidR="61B7810F" w:rsidRDefault="61B7810F" w:rsidP="3718A349">
      <w:r w:rsidRPr="3718A349">
        <w:rPr>
          <w:rFonts w:ascii="Cambria" w:eastAsia="Cambria" w:hAnsi="Cambria" w:cs="Cambria"/>
          <w:b/>
          <w:bCs/>
        </w:rPr>
        <w:t>Përfundim:</w:t>
      </w:r>
      <w:r w:rsidRPr="3718A349">
        <w:rPr>
          <w:rFonts w:ascii="Cambria" w:eastAsia="Cambria" w:hAnsi="Cambria" w:cs="Cambria"/>
        </w:rPr>
        <w:t xml:space="preserve"> </w:t>
      </w:r>
    </w:p>
    <w:p w14:paraId="0D6EA40E" w14:textId="34061A04" w:rsidR="61B7810F" w:rsidRDefault="61B7810F" w:rsidP="3718A349">
      <w:r w:rsidRPr="3718A349">
        <w:rPr>
          <w:rFonts w:ascii="Cambria" w:eastAsia="Cambria" w:hAnsi="Cambria" w:cs="Cambria"/>
        </w:rPr>
        <w:t xml:space="preserve">Kishim gjithsej 21 teste totale, 21 teste te suksesshme, 0 teste te deshtuara dhe perqindja e suksesit eshte 100%.  </w:t>
      </w:r>
    </w:p>
    <w:p w14:paraId="28BF99AD" w14:textId="77777777" w:rsidR="00C8368A" w:rsidRDefault="61B7810F" w:rsidP="00C8368A">
      <w:pPr>
        <w:rPr>
          <w:rFonts w:ascii="Cambria" w:eastAsia="Cambria" w:hAnsi="Cambria" w:cs="Cambria"/>
        </w:rPr>
      </w:pPr>
      <w:r w:rsidRPr="3718A349">
        <w:rPr>
          <w:rFonts w:ascii="Cambria" w:eastAsia="Cambria" w:hAnsi="Cambria" w:cs="Cambria"/>
        </w:rPr>
        <w:t xml:space="preserve">Të gjitha funksionalitetet e modulit të mësuesit u testuan me sukses. Sistemi realizon saktë menaxhimin e notave, mungesave, detyrave, komunikimit përmes email-it, profilit të përdoruesit dhe funksioneve të tjera të kërkuara. Në testimet e kryera nuk u </w:t>
      </w:r>
      <w:proofErr w:type="spellStart"/>
      <w:r w:rsidRPr="3718A349">
        <w:rPr>
          <w:rFonts w:ascii="Cambria" w:eastAsia="Cambria" w:hAnsi="Cambria" w:cs="Cambria"/>
        </w:rPr>
        <w:t>evidentuan</w:t>
      </w:r>
      <w:proofErr w:type="spellEnd"/>
      <w:r w:rsidRPr="3718A349">
        <w:rPr>
          <w:rFonts w:ascii="Cambria" w:eastAsia="Cambria" w:hAnsi="Cambria" w:cs="Cambria"/>
        </w:rPr>
        <w:t xml:space="preserve"> </w:t>
      </w:r>
      <w:proofErr w:type="spellStart"/>
      <w:r w:rsidRPr="3718A349">
        <w:rPr>
          <w:rFonts w:ascii="Cambria" w:eastAsia="Cambria" w:hAnsi="Cambria" w:cs="Cambria"/>
        </w:rPr>
        <w:t>gabime</w:t>
      </w:r>
      <w:proofErr w:type="spellEnd"/>
      <w:r w:rsidRPr="3718A349">
        <w:rPr>
          <w:rFonts w:ascii="Cambria" w:eastAsia="Cambria" w:hAnsi="Cambria" w:cs="Cambria"/>
        </w:rPr>
        <w:t xml:space="preserve"> </w:t>
      </w:r>
      <w:proofErr w:type="spellStart"/>
      <w:r w:rsidRPr="3718A349">
        <w:rPr>
          <w:rFonts w:ascii="Cambria" w:eastAsia="Cambria" w:hAnsi="Cambria" w:cs="Cambria"/>
        </w:rPr>
        <w:t>kritike</w:t>
      </w:r>
      <w:proofErr w:type="spellEnd"/>
      <w:r w:rsidRPr="3718A349">
        <w:rPr>
          <w:rFonts w:ascii="Cambria" w:eastAsia="Cambria" w:hAnsi="Cambria" w:cs="Cambria"/>
        </w:rPr>
        <w:t>.</w:t>
      </w:r>
    </w:p>
    <w:p w14:paraId="4DDAFC19" w14:textId="77777777" w:rsidR="00C8368A" w:rsidRDefault="00C8368A" w:rsidP="00C8368A">
      <w:pPr>
        <w:rPr>
          <w:rFonts w:ascii="Cambria" w:eastAsia="Cambria" w:hAnsi="Cambria" w:cs="Cambria"/>
        </w:rPr>
      </w:pPr>
    </w:p>
    <w:p w14:paraId="3A1368C4" w14:textId="77777777" w:rsidR="00C8368A" w:rsidRDefault="00C8368A" w:rsidP="00C8368A">
      <w:pPr>
        <w:rPr>
          <w:rFonts w:ascii="Cambria" w:eastAsia="Cambria" w:hAnsi="Cambria" w:cs="Cambria"/>
        </w:rPr>
      </w:pPr>
    </w:p>
    <w:p w14:paraId="40C46E8D" w14:textId="6506345B" w:rsidR="653AB583" w:rsidRPr="00C8368A" w:rsidRDefault="653AB583" w:rsidP="00C8368A">
      <w:proofErr w:type="spellStart"/>
      <w:r w:rsidRPr="3718A349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lastRenderedPageBreak/>
        <w:t>Testimi</w:t>
      </w:r>
      <w:proofErr w:type="spellEnd"/>
      <w:r w:rsidRPr="3718A349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3718A349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>i</w:t>
      </w:r>
      <w:proofErr w:type="spellEnd"/>
      <w:r w:rsidRPr="3718A349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3718A349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>Përdorueshmërisë</w:t>
      </w:r>
      <w:proofErr w:type="spellEnd"/>
    </w:p>
    <w:p w14:paraId="48A39E44" w14:textId="29E93774" w:rsidR="653AB583" w:rsidRDefault="653AB583" w:rsidP="3718A349">
      <w:pPr>
        <w:pStyle w:val="Heading2"/>
        <w:rPr>
          <w:rFonts w:ascii="Calibri" w:eastAsia="Calibri" w:hAnsi="Calibri" w:cs="Calibri"/>
        </w:rPr>
      </w:pPr>
      <w:r w:rsidRPr="3718A349">
        <w:rPr>
          <w:rFonts w:ascii="Calibri" w:eastAsia="Calibri" w:hAnsi="Calibri" w:cs="Calibri"/>
        </w:rPr>
        <w:t>Qëllimi</w:t>
      </w:r>
    </w:p>
    <w:p w14:paraId="07D6BF2E" w14:textId="64CECE4B" w:rsidR="653AB583" w:rsidRDefault="653AB583" w:rsidP="3718A349">
      <w:pPr>
        <w:rPr>
          <w:rFonts w:ascii="Cambria" w:eastAsia="Cambria" w:hAnsi="Cambria" w:cs="Cambria"/>
          <w:color w:val="000000" w:themeColor="text1"/>
        </w:rPr>
      </w:pPr>
      <w:r w:rsidRPr="3718A349">
        <w:rPr>
          <w:rFonts w:ascii="Cambria" w:eastAsia="Cambria" w:hAnsi="Cambria" w:cs="Cambria"/>
          <w:color w:val="000000" w:themeColor="text1"/>
        </w:rPr>
        <w:t>Testimi i përdorueshmërisë u realizua për të vlerësuar lehtësinë e përdorimit të platformës EEMS nga mësuesit. Përdoruesve iu kërkua të kryenin detyra të zakonshme pa ndihmë nga zhvilluesit.</w:t>
      </w:r>
    </w:p>
    <w:p w14:paraId="3FD4FD94" w14:textId="235D001D" w:rsidR="653AB583" w:rsidRDefault="653AB583" w:rsidP="3718A349">
      <w:pPr>
        <w:pStyle w:val="Heading2"/>
        <w:rPr>
          <w:rFonts w:ascii="Calibri" w:eastAsia="Calibri" w:hAnsi="Calibri" w:cs="Calibri"/>
        </w:rPr>
      </w:pPr>
      <w:r w:rsidRPr="3718A349">
        <w:rPr>
          <w:rFonts w:ascii="Calibri" w:eastAsia="Calibri" w:hAnsi="Calibri" w:cs="Calibri"/>
        </w:rPr>
        <w:t>Detyrat e dhëna përdoruesve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3718A349" w14:paraId="4649EF23" w14:textId="77777777" w:rsidTr="3718A34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</w:tcPr>
          <w:p w14:paraId="3A49FECC" w14:textId="39051C0E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Nr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</w:tcPr>
          <w:p w14:paraId="7351E05E" w14:textId="6C85793A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Detyra</w:t>
            </w:r>
          </w:p>
        </w:tc>
      </w:tr>
      <w:tr w:rsidR="3718A349" w14:paraId="12251F59" w14:textId="77777777" w:rsidTr="3718A34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</w:tcPr>
          <w:p w14:paraId="02F3D8E2" w14:textId="2FDB20F4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</w:tcPr>
          <w:p w14:paraId="2107A16B" w14:textId="5E075CB9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Të kryej hyrjen në sistem</w:t>
            </w:r>
          </w:p>
        </w:tc>
      </w:tr>
      <w:tr w:rsidR="3718A349" w14:paraId="616CD08D" w14:textId="77777777" w:rsidTr="3718A34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</w:tcPr>
          <w:p w14:paraId="12BF6FC3" w14:textId="56544643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</w:tcPr>
          <w:p w14:paraId="2FE67BE9" w14:textId="58CAB47C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Të shtoj një notë për një nxënës</w:t>
            </w:r>
          </w:p>
        </w:tc>
      </w:tr>
      <w:tr w:rsidR="3718A349" w14:paraId="32E1BEB9" w14:textId="77777777" w:rsidTr="3718A34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</w:tcPr>
          <w:p w14:paraId="55036ACA" w14:textId="4BFF9EBF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3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</w:tcPr>
          <w:p w14:paraId="12CD5563" w14:textId="17A59176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Të regjistroj një mungesë</w:t>
            </w:r>
          </w:p>
        </w:tc>
      </w:tr>
      <w:tr w:rsidR="3718A349" w14:paraId="6D13EAD7" w14:textId="77777777" w:rsidTr="3718A34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</w:tcPr>
          <w:p w14:paraId="7D4F4028" w14:textId="236FDFB0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4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</w:tcPr>
          <w:p w14:paraId="2FCDDB3C" w14:textId="18976AB6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Të shtoj një detyrë</w:t>
            </w:r>
          </w:p>
        </w:tc>
      </w:tr>
      <w:tr w:rsidR="3718A349" w14:paraId="5B26C5C2" w14:textId="77777777" w:rsidTr="3718A34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</w:tcPr>
          <w:p w14:paraId="2B363731" w14:textId="7C3513F2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5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</w:tcPr>
          <w:p w14:paraId="3CCE9D6C" w14:textId="38EBB252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Të shikoj orarin</w:t>
            </w:r>
          </w:p>
        </w:tc>
      </w:tr>
      <w:tr w:rsidR="3718A349" w14:paraId="598E8907" w14:textId="77777777" w:rsidTr="3718A34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</w:tcPr>
          <w:p w14:paraId="1F9A73C1" w14:textId="4ECE9AE4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6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</w:tcPr>
          <w:p w14:paraId="6A108171" w14:textId="35CC3BF1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Të lexoj një mesazh në Inbox</w:t>
            </w:r>
          </w:p>
        </w:tc>
      </w:tr>
      <w:tr w:rsidR="3718A349" w14:paraId="4C27B682" w14:textId="77777777" w:rsidTr="3718A34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</w:tcPr>
          <w:p w14:paraId="0B860A21" w14:textId="2F1AA8CC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7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</w:tcPr>
          <w:p w14:paraId="070D5055" w14:textId="36B1FA0B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Të dërgoj një email</w:t>
            </w:r>
          </w:p>
        </w:tc>
      </w:tr>
      <w:tr w:rsidR="3718A349" w14:paraId="5AE2FF83" w14:textId="77777777" w:rsidTr="3718A34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</w:tcPr>
          <w:p w14:paraId="07E33914" w14:textId="3DA5C7F4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8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</w:tcPr>
          <w:p w14:paraId="4DFDEFF9" w14:textId="6836B24B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Të ndryshoj fjalëkalimin</w:t>
            </w:r>
          </w:p>
        </w:tc>
      </w:tr>
    </w:tbl>
    <w:p w14:paraId="616B2494" w14:textId="387AC740" w:rsidR="653AB583" w:rsidRDefault="653AB583" w:rsidP="3718A349">
      <w:pPr>
        <w:pStyle w:val="Heading2"/>
        <w:rPr>
          <w:rFonts w:ascii="Calibri" w:eastAsia="Calibri" w:hAnsi="Calibri" w:cs="Calibri"/>
        </w:rPr>
      </w:pPr>
      <w:r w:rsidRPr="3718A349">
        <w:rPr>
          <w:rFonts w:ascii="Calibri" w:eastAsia="Calibri" w:hAnsi="Calibri" w:cs="Calibri"/>
        </w:rPr>
        <w:t>Rezultatet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3718A349" w14:paraId="4F46DBFB" w14:textId="77777777" w:rsidTr="3718A34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3F8CC152" w14:textId="38DF97EB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Përdoruesi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3E38B4E8" w14:textId="0C4DDCA7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Detyrat e përfunduara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427A24C7" w14:textId="3921F917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Koha mesatare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5D27F1AD" w14:textId="7B099FD9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Probleme të hasura</w:t>
            </w:r>
          </w:p>
        </w:tc>
      </w:tr>
      <w:tr w:rsidR="3718A349" w14:paraId="7B7021B9" w14:textId="77777777" w:rsidTr="3718A34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5C8A1414" w14:textId="575F047A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Përdoruesi 1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33259E07" w14:textId="52ED3C8B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8/8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2DBED7B2" w14:textId="66621C14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3 min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482803E5" w14:textId="25561063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Asnjë</w:t>
            </w:r>
          </w:p>
        </w:tc>
      </w:tr>
      <w:tr w:rsidR="3718A349" w14:paraId="39AF61F7" w14:textId="77777777" w:rsidTr="3718A34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7313785E" w14:textId="77D9A917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Përdoruesi 2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4A3F85D5" w14:textId="55A0CE70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8/8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17AA5192" w14:textId="1221B3AE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4 min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01781E0E" w14:textId="60758004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Gjeti me vonesë Inbox</w:t>
            </w:r>
          </w:p>
        </w:tc>
      </w:tr>
      <w:tr w:rsidR="3718A349" w14:paraId="4CA02F1C" w14:textId="77777777" w:rsidTr="3718A34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739D76DF" w14:textId="61F7F182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Përdoruesi 3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4B489AEA" w14:textId="5DC654E7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8/8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3254E075" w14:textId="425E1633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3.5 min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1A9497BC" w14:textId="2B223462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Asnjë</w:t>
            </w:r>
          </w:p>
        </w:tc>
      </w:tr>
      <w:tr w:rsidR="3718A349" w14:paraId="6208205F" w14:textId="77777777" w:rsidTr="3718A34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562721F2" w14:textId="27948EB8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Përdoruesi 4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6A475BDD" w14:textId="7A15A1CB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8/8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3D264E33" w14:textId="2A14B4FD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4 min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0A92CE96" w14:textId="4B62183B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Vështirësi fillestare te profili</w:t>
            </w:r>
          </w:p>
        </w:tc>
      </w:tr>
      <w:tr w:rsidR="3718A349" w14:paraId="58BE6281" w14:textId="77777777" w:rsidTr="3718A34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0F2CB47E" w14:textId="7AA35168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Përdoruesi 5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0B8302A0" w14:textId="6B42A6DC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8/8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27317D06" w14:textId="3D241971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3 min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662F3162" w14:textId="102196CB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Asnjë</w:t>
            </w:r>
          </w:p>
        </w:tc>
      </w:tr>
    </w:tbl>
    <w:p w14:paraId="3BEAF41D" w14:textId="1F22D60B" w:rsidR="653AB583" w:rsidRDefault="653AB583" w:rsidP="3718A349">
      <w:pPr>
        <w:pStyle w:val="Heading2"/>
        <w:rPr>
          <w:rFonts w:ascii="Calibri" w:eastAsia="Calibri" w:hAnsi="Calibri" w:cs="Calibri"/>
        </w:rPr>
      </w:pPr>
      <w:r w:rsidRPr="3718A349">
        <w:rPr>
          <w:rFonts w:ascii="Calibri" w:eastAsia="Calibri" w:hAnsi="Calibri" w:cs="Calibri"/>
        </w:rPr>
        <w:t>Pyetësori i Vlerësimit</w:t>
      </w:r>
    </w:p>
    <w:p w14:paraId="05F25C82" w14:textId="0CBFDFF3" w:rsidR="653AB583" w:rsidRDefault="653AB583" w:rsidP="3718A349">
      <w:pPr>
        <w:rPr>
          <w:rFonts w:ascii="Cambria" w:eastAsia="Cambria" w:hAnsi="Cambria" w:cs="Cambria"/>
          <w:color w:val="000000" w:themeColor="text1"/>
        </w:rPr>
      </w:pPr>
      <w:r w:rsidRPr="3718A349">
        <w:rPr>
          <w:rFonts w:ascii="Cambria" w:eastAsia="Cambria" w:hAnsi="Cambria" w:cs="Cambria"/>
          <w:color w:val="000000" w:themeColor="text1"/>
        </w:rPr>
        <w:t>Përdoruesit vlerësuan sistemin nga 1 deri në 5.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3718A349" w14:paraId="166CE572" w14:textId="77777777" w:rsidTr="3718A34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</w:tcPr>
          <w:p w14:paraId="57A4FBC8" w14:textId="56F00BB0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Pyetja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</w:tcPr>
          <w:p w14:paraId="0BF3B9BB" w14:textId="5E1834A5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Mesatarja</w:t>
            </w:r>
          </w:p>
        </w:tc>
      </w:tr>
      <w:tr w:rsidR="3718A349" w14:paraId="5BAF589C" w14:textId="77777777" w:rsidTr="3718A34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</w:tcPr>
          <w:p w14:paraId="69D3F830" w14:textId="31DE725F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Sistemi ishte i lehtë për t'u përdorur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</w:tcPr>
          <w:p w14:paraId="5C8F19C1" w14:textId="58B69BE9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4.8</w:t>
            </w:r>
          </w:p>
        </w:tc>
      </w:tr>
      <w:tr w:rsidR="3718A349" w14:paraId="061F727E" w14:textId="77777777" w:rsidTr="3718A34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</w:tcPr>
          <w:p w14:paraId="7C444C1A" w14:textId="373D14D7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Menuja ishte e qartë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</w:tcPr>
          <w:p w14:paraId="6FC59564" w14:textId="03A4E363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4.6</w:t>
            </w:r>
          </w:p>
        </w:tc>
      </w:tr>
      <w:tr w:rsidR="3718A349" w14:paraId="5C7092A4" w14:textId="77777777" w:rsidTr="3718A34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</w:tcPr>
          <w:p w14:paraId="2AD4165E" w14:textId="1E7F87A5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Funksionet u gjetën lehtësisht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</w:tcPr>
          <w:p w14:paraId="22625D7C" w14:textId="1BEE6BA9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4.7</w:t>
            </w:r>
          </w:p>
        </w:tc>
      </w:tr>
      <w:tr w:rsidR="3718A349" w14:paraId="2DB8D564" w14:textId="77777777" w:rsidTr="3718A34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</w:tcPr>
          <w:p w14:paraId="4A8A6560" w14:textId="7FE1B17E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Dizajni ishte i kuptueshëm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</w:tcPr>
          <w:p w14:paraId="2F0CFC39" w14:textId="722489C6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4.5</w:t>
            </w:r>
          </w:p>
        </w:tc>
      </w:tr>
      <w:tr w:rsidR="3718A349" w14:paraId="6D668A38" w14:textId="77777777" w:rsidTr="3718A34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</w:tcPr>
          <w:p w14:paraId="357C0A4B" w14:textId="6D9EE603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Shpejtësia e sistemit ishte e kënaqshme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</w:tcPr>
          <w:p w14:paraId="0970014D" w14:textId="67DCA7F2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4.8</w:t>
            </w:r>
          </w:p>
        </w:tc>
      </w:tr>
      <w:tr w:rsidR="3718A349" w14:paraId="4FC45820" w14:textId="77777777" w:rsidTr="3718A34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</w:tcPr>
          <w:p w14:paraId="7EA3C69C" w14:textId="6F00FDD5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Do ta përdorja përsëri sistemin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</w:tcPr>
          <w:p w14:paraId="470635E5" w14:textId="4BCB21E5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4.9</w:t>
            </w:r>
          </w:p>
        </w:tc>
      </w:tr>
    </w:tbl>
    <w:p w14:paraId="6A382287" w14:textId="76D1802C" w:rsidR="653AB583" w:rsidRDefault="653AB583" w:rsidP="3718A349">
      <w:pPr>
        <w:pStyle w:val="Heading2"/>
        <w:rPr>
          <w:rFonts w:ascii="Calibri" w:eastAsia="Calibri" w:hAnsi="Calibri" w:cs="Calibri"/>
        </w:rPr>
      </w:pPr>
      <w:r w:rsidRPr="3718A349">
        <w:rPr>
          <w:rFonts w:ascii="Calibri" w:eastAsia="Calibri" w:hAnsi="Calibri" w:cs="Calibri"/>
        </w:rPr>
        <w:t>Analiza e Rezultateve</w:t>
      </w:r>
    </w:p>
    <w:p w14:paraId="24109653" w14:textId="2CF8A942" w:rsidR="653AB583" w:rsidRDefault="653AB583" w:rsidP="3718A349">
      <w:pPr>
        <w:rPr>
          <w:rFonts w:ascii="Cambria" w:eastAsia="Cambria" w:hAnsi="Cambria" w:cs="Cambria"/>
          <w:color w:val="000000" w:themeColor="text1"/>
        </w:rPr>
      </w:pPr>
      <w:r w:rsidRPr="3718A349">
        <w:rPr>
          <w:rFonts w:ascii="Cambria" w:eastAsia="Cambria" w:hAnsi="Cambria" w:cs="Cambria"/>
          <w:color w:val="000000" w:themeColor="text1"/>
        </w:rPr>
        <w:t>Nga testimi rezultoi se të gjithë përdoruesit arritën të përfundonin detyrat e caktuara pa nd</w:t>
      </w:r>
      <w:r w:rsidR="1B1109C7" w:rsidRPr="3718A349">
        <w:rPr>
          <w:rFonts w:ascii="Cambria" w:eastAsia="Cambria" w:hAnsi="Cambria" w:cs="Cambria"/>
          <w:color w:val="000000" w:themeColor="text1"/>
        </w:rPr>
        <w:t>i</w:t>
      </w:r>
      <w:r w:rsidRPr="3718A349">
        <w:rPr>
          <w:rFonts w:ascii="Cambria" w:eastAsia="Cambria" w:hAnsi="Cambria" w:cs="Cambria"/>
          <w:color w:val="000000" w:themeColor="text1"/>
        </w:rPr>
        <w:t xml:space="preserve">hmë shtesë. Koha mesatare për realizimin e detyrave ishte rreth 3.5 minuta. Disa </w:t>
      </w:r>
      <w:r w:rsidRPr="3718A349">
        <w:rPr>
          <w:rFonts w:ascii="Cambria" w:eastAsia="Cambria" w:hAnsi="Cambria" w:cs="Cambria"/>
          <w:color w:val="000000" w:themeColor="text1"/>
        </w:rPr>
        <w:lastRenderedPageBreak/>
        <w:t>përdorues raportuan vështirësi të vogla në gjetjen e seksionit Inbox dhe Profilit, por këto nuk penguan përdorimin normal të sistemit.</w:t>
      </w:r>
    </w:p>
    <w:p w14:paraId="768B5CE1" w14:textId="6E4BD126" w:rsidR="653AB583" w:rsidRDefault="653AB583" w:rsidP="3718A349">
      <w:pPr>
        <w:pStyle w:val="Heading2"/>
        <w:rPr>
          <w:rFonts w:ascii="Calibri" w:eastAsia="Calibri" w:hAnsi="Calibri" w:cs="Calibri"/>
        </w:rPr>
      </w:pPr>
      <w:r w:rsidRPr="3718A349">
        <w:rPr>
          <w:rFonts w:ascii="Calibri" w:eastAsia="Calibri" w:hAnsi="Calibri" w:cs="Calibri"/>
        </w:rPr>
        <w:t>Përfundimi</w:t>
      </w:r>
    </w:p>
    <w:p w14:paraId="28A1F4B7" w14:textId="228567D3" w:rsidR="653AB583" w:rsidRDefault="653AB583" w:rsidP="3718A349">
      <w:r w:rsidRPr="3718A349">
        <w:rPr>
          <w:rFonts w:ascii="Cambria" w:eastAsia="Cambria" w:hAnsi="Cambria" w:cs="Cambria"/>
          <w:color w:val="000000" w:themeColor="text1"/>
        </w:rPr>
        <w:t>Platforma EEMS ofron një ndërfaqe të thjeshtë dhe intuitive për përdoruesit me rol mësuesi. Rezultatet e testimit tregojnë se sistemi është i lehtë për t’u përdorur, me navigim të qartë dhe me performancë të kënaqshme. Shkalla e përgjithshme e kënaqësisë së përdoruesve rezultoi 4.72/5, duke treguar një nivel të lartë përdorueshmërie.</w:t>
      </w:r>
    </w:p>
    <w:p w14:paraId="449100DB" w14:textId="00479058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4B3CAEC1" w14:textId="7CA46A5D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46F25F0D" w14:textId="1C12802E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26CEBC67" w14:textId="07B6F63C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4CDE10A5" w14:textId="25B84B82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1CE997EC" w14:textId="4ADDFE79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1329A4F4" w14:textId="6AC47970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5920393D" w14:textId="27D97EAA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79FBFDBE" w14:textId="2153F642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2BB93C6E" w14:textId="12F709C1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436842DC" w14:textId="0FBD429B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0F8CEA33" w14:textId="2D356151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787873DD" w14:textId="4A0DE56C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1E8C72DF" w14:textId="0A4487FD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00FB9D12" w14:textId="1E0F5877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46A4675D" w14:textId="552B4A27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5F56584A" w14:textId="3A8F5016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06E9EDD3" w14:textId="69FA5ED4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451EE4F1" w14:textId="394EE48C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6A1AE5E4" w14:textId="74BF301C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10276278" w14:textId="17E1728E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3E574076" w14:textId="63CBFD3B" w:rsidR="4101672C" w:rsidRDefault="4101672C" w:rsidP="3718A349">
      <w:pPr>
        <w:pStyle w:val="Heading1"/>
        <w:rPr>
          <w:rFonts w:ascii="Calibri" w:eastAsia="Calibri" w:hAnsi="Calibri" w:cs="Calibri"/>
        </w:rPr>
      </w:pPr>
      <w:r w:rsidRPr="3718A349">
        <w:rPr>
          <w:rFonts w:ascii="Calibri" w:eastAsia="Calibri" w:hAnsi="Calibri" w:cs="Calibri"/>
        </w:rPr>
        <w:lastRenderedPageBreak/>
        <w:t>Black Box Testing</w:t>
      </w:r>
    </w:p>
    <w:p w14:paraId="621DF3B1" w14:textId="500981BC" w:rsidR="4101672C" w:rsidRDefault="4101672C" w:rsidP="3718A349">
      <w:pPr>
        <w:pStyle w:val="Heading2"/>
        <w:rPr>
          <w:rFonts w:ascii="Calibri" w:eastAsia="Calibri" w:hAnsi="Calibri" w:cs="Calibri"/>
        </w:rPr>
      </w:pPr>
      <w:r w:rsidRPr="3718A349">
        <w:rPr>
          <w:rFonts w:ascii="Calibri" w:eastAsia="Calibri" w:hAnsi="Calibri" w:cs="Calibri"/>
        </w:rPr>
        <w:t>Përshkrimi</w:t>
      </w:r>
    </w:p>
    <w:p w14:paraId="134E8767" w14:textId="4C1555A7" w:rsidR="4101672C" w:rsidRDefault="4101672C" w:rsidP="3718A349">
      <w:pPr>
        <w:rPr>
          <w:rFonts w:ascii="Cambria" w:eastAsia="Cambria" w:hAnsi="Cambria" w:cs="Cambria"/>
          <w:color w:val="000000" w:themeColor="text1"/>
        </w:rPr>
      </w:pPr>
      <w:r w:rsidRPr="3718A349">
        <w:rPr>
          <w:rFonts w:ascii="Cambria" w:eastAsia="Cambria" w:hAnsi="Cambria" w:cs="Cambria"/>
          <w:color w:val="000000" w:themeColor="text1"/>
        </w:rPr>
        <w:t>Black Box Testing u përdor për të verifikuar funksionimin korrekt të sistemit pa analizuar kodin burimor. Testimi u fokusua në hyrjet (inputet) dhe rezultatet e pritura (outputet) për funksionalitetet kryesore të sistemit, si autentikimi i përdoruesve, menaxhimi i notave dhe validimi i formularëve.</w:t>
      </w:r>
    </w:p>
    <w:p w14:paraId="5ABD56DC" w14:textId="27D9E980" w:rsidR="4101672C" w:rsidRDefault="4101672C" w:rsidP="3718A349">
      <w:pPr>
        <w:pStyle w:val="Heading3"/>
        <w:rPr>
          <w:rFonts w:ascii="Calibri" w:eastAsia="Calibri" w:hAnsi="Calibri" w:cs="Calibri"/>
        </w:rPr>
      </w:pPr>
      <w:r w:rsidRPr="3718A349">
        <w:rPr>
          <w:rFonts w:ascii="Calibri" w:eastAsia="Calibri" w:hAnsi="Calibri" w:cs="Calibri"/>
        </w:rPr>
        <w:t>Tabela e Testeve Black Box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3718A349" w14:paraId="1390C18A" w14:textId="77777777" w:rsidTr="3718A34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52BA9FEC" w14:textId="18731889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Test ID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250BD2D9" w14:textId="605B431D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Input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1E0ED935" w14:textId="6ECD0A61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Output i Pritur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07BAE60B" w14:textId="5F49BAF8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Rezultati</w:t>
            </w:r>
          </w:p>
        </w:tc>
      </w:tr>
      <w:tr w:rsidR="3718A349" w14:paraId="63453B61" w14:textId="77777777" w:rsidTr="3718A34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34B63785" w14:textId="57D5F47A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BB-01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1AF5E020" w14:textId="180D5694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Email valid dhe fjalëkalim korrekt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6E406FC0" w14:textId="5D5486A8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Hapet paneli i përdoruesit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79FC2127" w14:textId="3EB74BBD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PASS</w:t>
            </w:r>
          </w:p>
        </w:tc>
      </w:tr>
      <w:tr w:rsidR="3718A349" w14:paraId="278B9AB0" w14:textId="77777777" w:rsidTr="3718A34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36139F80" w14:textId="5AF317DB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BB-02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43D9229E" w14:textId="71F16E84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Email valid dhe fjalëkalim i gabuar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50D10050" w14:textId="37030791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Shfaqet mesazh gabimi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3B06FB31" w14:textId="7A447866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PASS</w:t>
            </w:r>
          </w:p>
        </w:tc>
      </w:tr>
      <w:tr w:rsidR="3718A349" w14:paraId="2367DBC2" w14:textId="77777777" w:rsidTr="3718A34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2DF2EDB0" w14:textId="7A90CE8C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BB-03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30C0A993" w14:textId="37186ECB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Vendoset nota 8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529A54C3" w14:textId="64288987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Nota ruhet në databazë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7DA9CE3A" w14:textId="677384E6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PASS</w:t>
            </w:r>
          </w:p>
        </w:tc>
      </w:tr>
      <w:tr w:rsidR="3718A349" w14:paraId="65B946B3" w14:textId="77777777" w:rsidTr="3718A34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205969B0" w14:textId="4D5A4FA2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BB-04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3F9DAFFB" w14:textId="27AB5EDF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Vendoset nota jashtë intervalit (15)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7638F126" w14:textId="5C718AE1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Shfaqet gabim validimi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36D59CDD" w14:textId="5148989C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PASS</w:t>
            </w:r>
          </w:p>
        </w:tc>
      </w:tr>
      <w:tr w:rsidR="3718A349" w14:paraId="54B9B8EC" w14:textId="77777777" w:rsidTr="3718A34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2DDFB561" w14:textId="204A19D7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BB-05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4E644F64" w14:textId="5060FF00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Dërgohet email pa marrës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3831CF7F" w14:textId="6412E893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Shfaqet mesazh gabimi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0C468989" w14:textId="289F70F0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PASS</w:t>
            </w:r>
          </w:p>
        </w:tc>
      </w:tr>
      <w:tr w:rsidR="3718A349" w14:paraId="4C2F7416" w14:textId="77777777" w:rsidTr="3718A34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5E78FF2C" w14:textId="273B6C1D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BB-06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7E934741" w14:textId="71214698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Ndryshim fjalëkalimi me fjalëkalim aktual të gabuar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78648F26" w14:textId="5312FA17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Ndryshimi refuzohet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0C893598" w14:textId="18BCF6F3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PASS</w:t>
            </w:r>
          </w:p>
        </w:tc>
      </w:tr>
    </w:tbl>
    <w:p w14:paraId="7B246B3D" w14:textId="69CA2357" w:rsidR="4101672C" w:rsidRDefault="4101672C" w:rsidP="3718A349">
      <w:pPr>
        <w:pStyle w:val="Heading2"/>
        <w:rPr>
          <w:rFonts w:ascii="Calibri" w:eastAsia="Calibri" w:hAnsi="Calibri" w:cs="Calibri"/>
        </w:rPr>
      </w:pPr>
      <w:r w:rsidRPr="3718A349">
        <w:rPr>
          <w:rFonts w:ascii="Calibri" w:eastAsia="Calibri" w:hAnsi="Calibri" w:cs="Calibri"/>
        </w:rPr>
        <w:t>Analiza e Rezultateve</w:t>
      </w:r>
    </w:p>
    <w:p w14:paraId="68AC7872" w14:textId="42EB0A34" w:rsidR="4101672C" w:rsidRDefault="4101672C" w:rsidP="3718A349">
      <w:pPr>
        <w:rPr>
          <w:rFonts w:ascii="Cambria" w:eastAsia="Cambria" w:hAnsi="Cambria" w:cs="Cambria"/>
          <w:color w:val="000000" w:themeColor="text1"/>
        </w:rPr>
      </w:pPr>
      <w:r w:rsidRPr="3718A349">
        <w:rPr>
          <w:rFonts w:ascii="Cambria" w:eastAsia="Cambria" w:hAnsi="Cambria" w:cs="Cambria"/>
          <w:color w:val="000000" w:themeColor="text1"/>
        </w:rPr>
        <w:t>Rezultatet treguan se sistemi reagoi saktë për të gjitha hyrjet e testuara. Të gjitha funksionalitetet kryesore përpunuan të dhënat sipas kërkesave dhe gjeneruan rezultatet e pritura. Nuk u identifikuan gabime funksionale gjatë ekzekutimit të testeve.</w:t>
      </w:r>
    </w:p>
    <w:p w14:paraId="0AFCA36E" w14:textId="14E7E298" w:rsidR="4101672C" w:rsidRDefault="4101672C" w:rsidP="3718A349">
      <w:pPr>
        <w:rPr>
          <w:rFonts w:ascii="Cambria" w:eastAsia="Cambria" w:hAnsi="Cambria" w:cs="Cambria"/>
          <w:color w:val="000000" w:themeColor="text1"/>
        </w:rPr>
      </w:pPr>
      <w:r w:rsidRPr="3718A349">
        <w:rPr>
          <w:rFonts w:ascii="Cambria" w:eastAsia="Cambria" w:hAnsi="Cambria" w:cs="Cambria"/>
          <w:color w:val="000000" w:themeColor="text1"/>
        </w:rPr>
        <w:t>Si përfundim, testimi Black Box konfirmoi se sistemi përmbush kërkesat funksionale dhe trajton në mënyrë korrekte si rastet normale ashtu edhe rastet me të dhëna të pasakta.</w:t>
      </w:r>
    </w:p>
    <w:p w14:paraId="4DA894C2" w14:textId="20153C65" w:rsidR="3718A349" w:rsidRDefault="3718A349" w:rsidP="3718A349">
      <w:pPr>
        <w:pStyle w:val="Heading1"/>
        <w:rPr>
          <w:rFonts w:ascii="Cambria" w:eastAsia="Cambria" w:hAnsi="Cambria" w:cs="Cambria"/>
          <w:b w:val="0"/>
          <w:bCs w:val="0"/>
          <w:color w:val="000000" w:themeColor="text1"/>
          <w:sz w:val="22"/>
          <w:szCs w:val="22"/>
        </w:rPr>
      </w:pPr>
    </w:p>
    <w:p w14:paraId="4E02E7A9" w14:textId="5E2ADE51" w:rsidR="3718A349" w:rsidRDefault="3718A349" w:rsidP="3718A349"/>
    <w:p w14:paraId="49E36328" w14:textId="656E52D4" w:rsidR="2396AB77" w:rsidRDefault="2396AB77" w:rsidP="2396AB77"/>
    <w:p w14:paraId="201E8B89" w14:textId="50E1FEE0" w:rsidR="2396AB77" w:rsidRDefault="2396AB77" w:rsidP="2396AB77"/>
    <w:p w14:paraId="10E6D585" w14:textId="63F76910" w:rsidR="4101672C" w:rsidRDefault="4101672C" w:rsidP="3718A349">
      <w:pPr>
        <w:pStyle w:val="Heading1"/>
        <w:rPr>
          <w:rFonts w:ascii="Calibri" w:eastAsia="Calibri" w:hAnsi="Calibri" w:cs="Calibri"/>
        </w:rPr>
      </w:pPr>
      <w:r w:rsidRPr="3718A349">
        <w:rPr>
          <w:rFonts w:ascii="Calibri" w:eastAsia="Calibri" w:hAnsi="Calibri" w:cs="Calibri"/>
        </w:rPr>
        <w:lastRenderedPageBreak/>
        <w:t>White Box Testing</w:t>
      </w:r>
    </w:p>
    <w:p w14:paraId="5C36DC0E" w14:textId="0724FF61" w:rsidR="4101672C" w:rsidRDefault="4101672C" w:rsidP="3718A349">
      <w:pPr>
        <w:pStyle w:val="Heading2"/>
        <w:rPr>
          <w:rFonts w:ascii="Calibri" w:eastAsia="Calibri" w:hAnsi="Calibri" w:cs="Calibri"/>
        </w:rPr>
      </w:pPr>
      <w:r w:rsidRPr="3718A349">
        <w:rPr>
          <w:rFonts w:ascii="Calibri" w:eastAsia="Calibri" w:hAnsi="Calibri" w:cs="Calibri"/>
        </w:rPr>
        <w:t>Përshkrimi</w:t>
      </w:r>
    </w:p>
    <w:p w14:paraId="1517943E" w14:textId="79903257" w:rsidR="4101672C" w:rsidRDefault="4101672C" w:rsidP="3718A349">
      <w:pPr>
        <w:rPr>
          <w:rFonts w:ascii="Cambria" w:eastAsia="Cambria" w:hAnsi="Cambria" w:cs="Cambria"/>
          <w:color w:val="000000" w:themeColor="text1"/>
        </w:rPr>
      </w:pPr>
      <w:r w:rsidRPr="3718A349">
        <w:rPr>
          <w:rFonts w:ascii="Cambria" w:eastAsia="Cambria" w:hAnsi="Cambria" w:cs="Cambria"/>
          <w:color w:val="000000" w:themeColor="text1"/>
        </w:rPr>
        <w:t>White Box Testing u realizua duke analizuar strukturat logjike të kodit të modulit "Vendosja e Notave" (notat.php). Qëllimi ishte verifikimi i degëve logjike (TRUE/FALSE), kushteve dhe rrjedhës së ekzekutimit të programit.</w:t>
      </w:r>
    </w:p>
    <w:p w14:paraId="59216633" w14:textId="39F6A4E0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p w14:paraId="4E1320F4" w14:textId="209A0269" w:rsidR="4101672C" w:rsidRDefault="4101672C" w:rsidP="3718A349">
      <w:pPr>
        <w:pStyle w:val="Heading3"/>
        <w:rPr>
          <w:rFonts w:ascii="Calibri" w:eastAsia="Calibri" w:hAnsi="Calibri" w:cs="Calibri"/>
        </w:rPr>
      </w:pPr>
      <w:r w:rsidRPr="3718A349">
        <w:rPr>
          <w:rFonts w:ascii="Calibri" w:eastAsia="Calibri" w:hAnsi="Calibri" w:cs="Calibri"/>
        </w:rPr>
        <w:t>White Box Test 1 – Kontrolli i Sesionit</w:t>
      </w:r>
    </w:p>
    <w:p w14:paraId="31887524" w14:textId="5D95C1AB" w:rsidR="4101672C" w:rsidRDefault="4101672C" w:rsidP="3718A349">
      <w:pPr>
        <w:rPr>
          <w:rFonts w:ascii="Cambria" w:eastAsia="Cambria" w:hAnsi="Cambria" w:cs="Cambria"/>
          <w:color w:val="000000" w:themeColor="text1"/>
        </w:rPr>
      </w:pPr>
      <w:r w:rsidRPr="3718A349">
        <w:rPr>
          <w:rFonts w:ascii="Cambria" w:eastAsia="Cambria" w:hAnsi="Cambria" w:cs="Cambria"/>
          <w:color w:val="000000" w:themeColor="text1"/>
        </w:rPr>
        <w:t>Kodi i testuar:</w:t>
      </w:r>
    </w:p>
    <w:p w14:paraId="39644013" w14:textId="6845EC13" w:rsidR="4101672C" w:rsidRDefault="4101672C" w:rsidP="3718A349">
      <w:pPr>
        <w:rPr>
          <w:rFonts w:ascii="Cambria" w:eastAsia="Cambria" w:hAnsi="Cambria" w:cs="Cambria"/>
          <w:color w:val="000000" w:themeColor="text1"/>
        </w:rPr>
      </w:pPr>
      <w:r w:rsidRPr="3718A349">
        <w:rPr>
          <w:rFonts w:ascii="Cambria" w:eastAsia="Cambria" w:hAnsi="Cambria" w:cs="Cambria"/>
          <w:color w:val="000000" w:themeColor="text1"/>
        </w:rPr>
        <w:t>if</w:t>
      </w:r>
      <w:proofErr w:type="gramStart"/>
      <w:r w:rsidRPr="3718A349">
        <w:rPr>
          <w:rFonts w:ascii="Cambria" w:eastAsia="Cambria" w:hAnsi="Cambria" w:cs="Cambria"/>
          <w:color w:val="000000" w:themeColor="text1"/>
        </w:rPr>
        <w:t>(!isset</w:t>
      </w:r>
      <w:proofErr w:type="gramEnd"/>
      <w:r w:rsidRPr="3718A349">
        <w:rPr>
          <w:rFonts w:ascii="Cambria" w:eastAsia="Cambria" w:hAnsi="Cambria" w:cs="Cambria"/>
          <w:color w:val="000000" w:themeColor="text1"/>
        </w:rPr>
        <w:t>($_SESSION["id"])){</w:t>
      </w:r>
      <w:r>
        <w:br/>
      </w:r>
      <w:r w:rsidRPr="3718A349">
        <w:rPr>
          <w:rFonts w:ascii="Cambria" w:eastAsia="Cambria" w:hAnsi="Cambria" w:cs="Cambria"/>
          <w:color w:val="000000" w:themeColor="text1"/>
        </w:rPr>
        <w:t xml:space="preserve">    header("Location: ../index.php");</w:t>
      </w:r>
      <w:r>
        <w:br/>
      </w:r>
      <w:r w:rsidRPr="3718A349">
        <w:rPr>
          <w:rFonts w:ascii="Cambria" w:eastAsia="Cambria" w:hAnsi="Cambria" w:cs="Cambria"/>
          <w:color w:val="000000" w:themeColor="text1"/>
        </w:rPr>
        <w:t xml:space="preserve">    exit();</w:t>
      </w:r>
      <w:r>
        <w:br/>
      </w:r>
      <w:r w:rsidRPr="3718A349">
        <w:rPr>
          <w:rFonts w:ascii="Cambria" w:eastAsia="Cambria" w:hAnsi="Cambria" w:cs="Cambria"/>
          <w:color w:val="000000" w:themeColor="text1"/>
        </w:rPr>
        <w:t>}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3718A349" w14:paraId="39F72FA7" w14:textId="77777777" w:rsidTr="3718A34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5780B616" w14:textId="59BAD82B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Test ID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53FE58D9" w14:textId="11751577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Kushti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4F262A99" w14:textId="7E002C79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Dega e Ekzekutuar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59B5BFB8" w14:textId="57E539B0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Rezultati</w:t>
            </w:r>
          </w:p>
        </w:tc>
      </w:tr>
      <w:tr w:rsidR="3718A349" w14:paraId="10B91982" w14:textId="77777777" w:rsidTr="3718A34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0D975303" w14:textId="6E505525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WB-01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0AD71E93" w14:textId="7CFD5DCC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Përdoruesi është i loguar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27E758A4" w14:textId="3784FF1C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FALSE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2A7BC9DD" w14:textId="0533C98D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Hapet faqja e notave</w:t>
            </w:r>
          </w:p>
        </w:tc>
      </w:tr>
      <w:tr w:rsidR="3718A349" w14:paraId="16E18B27" w14:textId="77777777" w:rsidTr="3718A34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391B9A60" w14:textId="2BFCCF52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WB-02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24D08868" w14:textId="22AFCC9B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Përdoruesi nuk është i loguar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48907D5E" w14:textId="59847906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TRUE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420F77B4" w14:textId="60D11BC0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Ridrejtohet në faqen Login</w:t>
            </w:r>
          </w:p>
        </w:tc>
      </w:tr>
    </w:tbl>
    <w:p w14:paraId="762E754B" w14:textId="47E75CEC" w:rsidR="4101672C" w:rsidRDefault="4101672C" w:rsidP="3718A349">
      <w:pPr>
        <w:rPr>
          <w:rFonts w:ascii="Cambria" w:eastAsia="Cambria" w:hAnsi="Cambria" w:cs="Cambria"/>
          <w:color w:val="000000" w:themeColor="text1"/>
        </w:rPr>
      </w:pPr>
      <w:r w:rsidRPr="3718A349">
        <w:rPr>
          <w:rFonts w:ascii="Cambria" w:eastAsia="Cambria" w:hAnsi="Cambria" w:cs="Cambria"/>
          <w:color w:val="000000" w:themeColor="text1"/>
        </w:rPr>
        <w:t>Branch Coverage: 100%</w:t>
      </w:r>
    </w:p>
    <w:p w14:paraId="74ED57A2" w14:textId="54693A4A" w:rsidR="4101672C" w:rsidRDefault="4101672C" w:rsidP="3718A349">
      <w:pPr>
        <w:pStyle w:val="Heading3"/>
        <w:rPr>
          <w:rFonts w:ascii="Calibri" w:eastAsia="Calibri" w:hAnsi="Calibri" w:cs="Calibri"/>
        </w:rPr>
      </w:pPr>
      <w:r w:rsidRPr="3718A349">
        <w:rPr>
          <w:rFonts w:ascii="Calibri" w:eastAsia="Calibri" w:hAnsi="Calibri" w:cs="Calibri"/>
        </w:rPr>
        <w:t>White Box Test 2 – Kontrolli i Ekzistencës së Notës</w:t>
      </w:r>
    </w:p>
    <w:p w14:paraId="21C787D9" w14:textId="31439069" w:rsidR="4101672C" w:rsidRDefault="4101672C" w:rsidP="3718A349">
      <w:pPr>
        <w:rPr>
          <w:rFonts w:ascii="Cambria" w:eastAsia="Cambria" w:hAnsi="Cambria" w:cs="Cambria"/>
          <w:color w:val="000000" w:themeColor="text1"/>
        </w:rPr>
      </w:pPr>
      <w:r w:rsidRPr="3718A349">
        <w:rPr>
          <w:rFonts w:ascii="Cambria" w:eastAsia="Cambria" w:hAnsi="Cambria" w:cs="Cambria"/>
          <w:color w:val="000000" w:themeColor="text1"/>
        </w:rPr>
        <w:t>Kodi i testuar:</w:t>
      </w:r>
    </w:p>
    <w:p w14:paraId="3AB5E23A" w14:textId="48755A9A" w:rsidR="4101672C" w:rsidRDefault="4101672C" w:rsidP="3718A349">
      <w:pPr>
        <w:rPr>
          <w:rFonts w:ascii="Cambria" w:eastAsia="Cambria" w:hAnsi="Cambria" w:cs="Cambria"/>
          <w:color w:val="000000" w:themeColor="text1"/>
        </w:rPr>
      </w:pPr>
      <w:r w:rsidRPr="3718A349">
        <w:rPr>
          <w:rFonts w:ascii="Cambria" w:eastAsia="Cambria" w:hAnsi="Cambria" w:cs="Cambria"/>
          <w:color w:val="000000" w:themeColor="text1"/>
        </w:rPr>
        <w:t xml:space="preserve">if(mysqli_num_rows($check) &gt; </w:t>
      </w:r>
      <w:proofErr w:type="gramStart"/>
      <w:r w:rsidRPr="3718A349">
        <w:rPr>
          <w:rFonts w:ascii="Cambria" w:eastAsia="Cambria" w:hAnsi="Cambria" w:cs="Cambria"/>
          <w:color w:val="000000" w:themeColor="text1"/>
        </w:rPr>
        <w:t>0){</w:t>
      </w:r>
      <w:proofErr w:type="gramEnd"/>
      <w:r>
        <w:br/>
      </w:r>
      <w:r w:rsidRPr="3718A349">
        <w:rPr>
          <w:rFonts w:ascii="Cambria" w:eastAsia="Cambria" w:hAnsi="Cambria" w:cs="Cambria"/>
          <w:color w:val="000000" w:themeColor="text1"/>
        </w:rPr>
        <w:t>UPDATE ...</w:t>
      </w:r>
      <w:r>
        <w:br/>
      </w:r>
      <w:r w:rsidRPr="3718A349">
        <w:rPr>
          <w:rFonts w:ascii="Cambria" w:eastAsia="Cambria" w:hAnsi="Cambria" w:cs="Cambria"/>
          <w:color w:val="000000" w:themeColor="text1"/>
        </w:rPr>
        <w:t>}</w:t>
      </w:r>
      <w:r>
        <w:br/>
      </w:r>
      <w:r w:rsidRPr="3718A349">
        <w:rPr>
          <w:rFonts w:ascii="Cambria" w:eastAsia="Cambria" w:hAnsi="Cambria" w:cs="Cambria"/>
          <w:color w:val="000000" w:themeColor="text1"/>
        </w:rPr>
        <w:t>else{</w:t>
      </w:r>
      <w:r>
        <w:br/>
      </w:r>
      <w:r w:rsidRPr="3718A349">
        <w:rPr>
          <w:rFonts w:ascii="Cambria" w:eastAsia="Cambria" w:hAnsi="Cambria" w:cs="Cambria"/>
          <w:color w:val="000000" w:themeColor="text1"/>
        </w:rPr>
        <w:t>INSERT ...</w:t>
      </w:r>
      <w:r>
        <w:br/>
      </w:r>
      <w:r w:rsidRPr="3718A349">
        <w:rPr>
          <w:rFonts w:ascii="Cambria" w:eastAsia="Cambria" w:hAnsi="Cambria" w:cs="Cambria"/>
          <w:color w:val="000000" w:themeColor="text1"/>
        </w:rPr>
        <w:t>}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3718A349" w14:paraId="1299CA6A" w14:textId="77777777" w:rsidTr="3718A34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059E62AE" w14:textId="2C1F16D1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Test ID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1D0DD3AD" w14:textId="092AE7E0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Gjendja në Databazë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0B764C53" w14:textId="28A81771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Dega e Ekzekutuar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5651F4C3" w14:textId="7C2DC0C9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Rezultati</w:t>
            </w:r>
          </w:p>
        </w:tc>
      </w:tr>
      <w:tr w:rsidR="3718A349" w14:paraId="52871859" w14:textId="77777777" w:rsidTr="3718A34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4747CAC4" w14:textId="38F9D15B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WB-03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4F2561F2" w14:textId="3156AFD2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Nota ekziston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0B1B4FEE" w14:textId="1458BD36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TRUE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124B3023" w14:textId="427D947E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Kryhet UPDATE</w:t>
            </w:r>
          </w:p>
        </w:tc>
      </w:tr>
      <w:tr w:rsidR="3718A349" w14:paraId="37A48EEE" w14:textId="77777777" w:rsidTr="3718A34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36F47C12" w14:textId="116D4453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WB-04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55B142EF" w14:textId="18CFD498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Nota nuk ekziston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41ECAE83" w14:textId="2059176E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FALSE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6D237133" w14:textId="75C0BB5D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Kryhet INSERT</w:t>
            </w:r>
          </w:p>
        </w:tc>
      </w:tr>
    </w:tbl>
    <w:p w14:paraId="2575C355" w14:textId="71520A50" w:rsidR="4101672C" w:rsidRDefault="2705D191" w:rsidP="3718A349">
      <w:pPr>
        <w:rPr>
          <w:rFonts w:ascii="Cambria" w:eastAsia="Cambria" w:hAnsi="Cambria" w:cs="Cambria"/>
          <w:color w:val="000000" w:themeColor="text1"/>
        </w:rPr>
      </w:pPr>
      <w:r w:rsidRPr="2396AB77">
        <w:rPr>
          <w:rFonts w:ascii="Cambria" w:eastAsia="Cambria" w:hAnsi="Cambria" w:cs="Cambria"/>
          <w:color w:val="000000" w:themeColor="text1"/>
        </w:rPr>
        <w:t>Branch Coverage: 100%</w:t>
      </w:r>
    </w:p>
    <w:p w14:paraId="43A25605" w14:textId="74B65EA2" w:rsidR="4101672C" w:rsidRDefault="2705D191" w:rsidP="2396AB77">
      <w:pPr>
        <w:pStyle w:val="Heading3"/>
        <w:rPr>
          <w:rFonts w:ascii="Calibri" w:eastAsia="Calibri" w:hAnsi="Calibri" w:cs="Calibri"/>
        </w:rPr>
      </w:pPr>
      <w:r w:rsidRPr="2396AB77">
        <w:rPr>
          <w:rFonts w:ascii="Calibri" w:eastAsia="Calibri" w:hAnsi="Calibri" w:cs="Calibri"/>
          <w:color w:val="4F80BD"/>
        </w:rPr>
        <w:t xml:space="preserve">White Box Test </w:t>
      </w:r>
      <w:r w:rsidR="31740ED9" w:rsidRPr="2396AB77">
        <w:rPr>
          <w:rFonts w:ascii="Calibri" w:eastAsia="Calibri" w:hAnsi="Calibri" w:cs="Calibri"/>
          <w:color w:val="4F80BD"/>
        </w:rPr>
        <w:t>3</w:t>
      </w:r>
      <w:r w:rsidRPr="2396AB77">
        <w:rPr>
          <w:rFonts w:ascii="Calibri" w:eastAsia="Calibri" w:hAnsi="Calibri" w:cs="Calibri"/>
          <w:color w:val="4F80BD"/>
        </w:rPr>
        <w:t xml:space="preserve"> – Filtrimi sipas Klasës</w:t>
      </w:r>
    </w:p>
    <w:p w14:paraId="5951CB00" w14:textId="22BD4311" w:rsidR="4101672C" w:rsidRDefault="4101672C" w:rsidP="3718A349">
      <w:pPr>
        <w:rPr>
          <w:rFonts w:ascii="Cambria" w:eastAsia="Cambria" w:hAnsi="Cambria" w:cs="Cambria"/>
          <w:color w:val="000000" w:themeColor="text1"/>
        </w:rPr>
      </w:pPr>
      <w:r w:rsidRPr="3718A349">
        <w:rPr>
          <w:rFonts w:ascii="Cambria" w:eastAsia="Cambria" w:hAnsi="Cambria" w:cs="Cambria"/>
          <w:color w:val="000000" w:themeColor="text1"/>
        </w:rPr>
        <w:t>Kodi i testuar:</w:t>
      </w:r>
    </w:p>
    <w:p w14:paraId="1123ADAA" w14:textId="03FC29AF" w:rsidR="4101672C" w:rsidRDefault="4101672C" w:rsidP="3718A349">
      <w:pPr>
        <w:rPr>
          <w:rFonts w:ascii="Cambria" w:eastAsia="Cambria" w:hAnsi="Cambria" w:cs="Cambria"/>
          <w:color w:val="000000" w:themeColor="text1"/>
        </w:rPr>
      </w:pPr>
      <w:r w:rsidRPr="3718A349">
        <w:rPr>
          <w:rFonts w:ascii="Cambria" w:eastAsia="Cambria" w:hAnsi="Cambria" w:cs="Cambria"/>
          <w:color w:val="000000" w:themeColor="text1"/>
        </w:rPr>
        <w:t>if</w:t>
      </w:r>
      <w:proofErr w:type="gramStart"/>
      <w:r w:rsidRPr="3718A349">
        <w:rPr>
          <w:rFonts w:ascii="Cambria" w:eastAsia="Cambria" w:hAnsi="Cambria" w:cs="Cambria"/>
          <w:color w:val="000000" w:themeColor="text1"/>
        </w:rPr>
        <w:t>(!empty</w:t>
      </w:r>
      <w:proofErr w:type="gramEnd"/>
      <w:r w:rsidRPr="3718A349">
        <w:rPr>
          <w:rFonts w:ascii="Cambria" w:eastAsia="Cambria" w:hAnsi="Cambria" w:cs="Cambria"/>
          <w:color w:val="000000" w:themeColor="text1"/>
        </w:rPr>
        <w:t>($_POST['klasid'])){</w:t>
      </w:r>
      <w:r>
        <w:br/>
      </w:r>
      <w:r w:rsidRPr="3718A349">
        <w:rPr>
          <w:rFonts w:ascii="Cambria" w:eastAsia="Cambria" w:hAnsi="Cambria" w:cs="Cambria"/>
          <w:color w:val="000000" w:themeColor="text1"/>
        </w:rPr>
        <w:t>$sql .= " AND nxenes.klasID='$klasid'";</w:t>
      </w:r>
      <w:r>
        <w:br/>
      </w:r>
      <w:r w:rsidRPr="3718A349">
        <w:rPr>
          <w:rFonts w:ascii="Cambria" w:eastAsia="Cambria" w:hAnsi="Cambria" w:cs="Cambria"/>
          <w:color w:val="000000" w:themeColor="text1"/>
        </w:rPr>
        <w:t>}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3718A349" w14:paraId="7F774E48" w14:textId="77777777" w:rsidTr="2396AB77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0E072817" w14:textId="22BE7DCB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lastRenderedPageBreak/>
              <w:t>Test ID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3B793BD2" w14:textId="24334882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Input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3D5DCCC2" w14:textId="189020F6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Dega e Ekzekutuar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333E86A5" w14:textId="0405348D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Rezultati</w:t>
            </w:r>
          </w:p>
        </w:tc>
      </w:tr>
      <w:tr w:rsidR="3718A349" w14:paraId="25AF69D7" w14:textId="77777777" w:rsidTr="2396AB77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52B18FE9" w14:textId="0E7AF1A5" w:rsidR="3718A349" w:rsidRDefault="289B3C1C" w:rsidP="2396AB77">
            <w:pPr>
              <w:rPr>
                <w:rFonts w:ascii="Cambria" w:eastAsia="Cambria" w:hAnsi="Cambria" w:cs="Cambria"/>
              </w:rPr>
            </w:pPr>
            <w:r w:rsidRPr="2396AB77">
              <w:rPr>
                <w:rFonts w:ascii="Cambria" w:eastAsia="Cambria" w:hAnsi="Cambria" w:cs="Cambria"/>
              </w:rPr>
              <w:t>WB-0</w:t>
            </w:r>
            <w:r w:rsidR="5E0908DA" w:rsidRPr="2396AB77">
              <w:rPr>
                <w:rFonts w:ascii="Cambria" w:eastAsia="Cambria" w:hAnsi="Cambria" w:cs="Cambria"/>
              </w:rPr>
              <w:t>5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28A7559A" w14:textId="1048B5D5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Klasa e zgjedhur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1E0B1202" w14:textId="2A97D4F4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TRUE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23066E25" w14:textId="17970A26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Shfaqen vetëm nxënësit e klasës</w:t>
            </w:r>
          </w:p>
        </w:tc>
      </w:tr>
      <w:tr w:rsidR="3718A349" w14:paraId="0A5200C9" w14:textId="77777777" w:rsidTr="2396AB77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73D14720" w14:textId="39F92364" w:rsidR="3718A349" w:rsidRDefault="289B3C1C" w:rsidP="2396AB77">
            <w:pPr>
              <w:rPr>
                <w:rFonts w:ascii="Cambria" w:eastAsia="Cambria" w:hAnsi="Cambria" w:cs="Cambria"/>
              </w:rPr>
            </w:pPr>
            <w:r w:rsidRPr="2396AB77">
              <w:rPr>
                <w:rFonts w:ascii="Cambria" w:eastAsia="Cambria" w:hAnsi="Cambria" w:cs="Cambria"/>
              </w:rPr>
              <w:t>WB-0</w:t>
            </w:r>
            <w:r w:rsidR="2FB4F8A3" w:rsidRPr="2396AB77">
              <w:rPr>
                <w:rFonts w:ascii="Cambria" w:eastAsia="Cambria" w:hAnsi="Cambria" w:cs="Cambria"/>
              </w:rPr>
              <w:t>6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550D9074" w14:textId="1A808716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Pa klasë të zgjedhur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65EC7C1C" w14:textId="744A2862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FALSE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5FC6839E" w14:textId="1D704310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Shfaqen të gjithë nxënësit</w:t>
            </w:r>
          </w:p>
        </w:tc>
      </w:tr>
    </w:tbl>
    <w:p w14:paraId="23132F85" w14:textId="66B8E01D" w:rsidR="4101672C" w:rsidRDefault="4101672C" w:rsidP="3718A349">
      <w:pPr>
        <w:rPr>
          <w:rFonts w:ascii="Cambria" w:eastAsia="Cambria" w:hAnsi="Cambria" w:cs="Cambria"/>
          <w:color w:val="000000" w:themeColor="text1"/>
        </w:rPr>
      </w:pPr>
      <w:r w:rsidRPr="3718A349">
        <w:rPr>
          <w:rFonts w:ascii="Cambria" w:eastAsia="Cambria" w:hAnsi="Cambria" w:cs="Cambria"/>
          <w:color w:val="000000" w:themeColor="text1"/>
        </w:rPr>
        <w:t>Branch Coverage: 100%</w:t>
      </w:r>
    </w:p>
    <w:p w14:paraId="187A469D" w14:textId="5DC810BA" w:rsidR="4101672C" w:rsidRDefault="2705D191" w:rsidP="2396AB77">
      <w:pPr>
        <w:pStyle w:val="Heading3"/>
        <w:rPr>
          <w:rFonts w:ascii="Calibri" w:eastAsia="Calibri" w:hAnsi="Calibri" w:cs="Calibri"/>
        </w:rPr>
      </w:pPr>
      <w:r w:rsidRPr="2396AB77">
        <w:rPr>
          <w:rFonts w:ascii="Calibri" w:eastAsia="Calibri" w:hAnsi="Calibri" w:cs="Calibri"/>
          <w:color w:val="4F80BD"/>
        </w:rPr>
        <w:t xml:space="preserve">White Box Test </w:t>
      </w:r>
      <w:r w:rsidR="415C2168" w:rsidRPr="2396AB77">
        <w:rPr>
          <w:rFonts w:ascii="Calibri" w:eastAsia="Calibri" w:hAnsi="Calibri" w:cs="Calibri"/>
          <w:color w:val="4F80BD"/>
        </w:rPr>
        <w:t>4</w:t>
      </w:r>
      <w:r w:rsidRPr="2396AB77">
        <w:rPr>
          <w:rFonts w:ascii="Calibri" w:eastAsia="Calibri" w:hAnsi="Calibri" w:cs="Calibri"/>
          <w:color w:val="4F80BD"/>
        </w:rPr>
        <w:t xml:space="preserve"> – Kërkimi i Nxënësve</w:t>
      </w:r>
    </w:p>
    <w:p w14:paraId="5B293C74" w14:textId="7DFF3EB3" w:rsidR="4101672C" w:rsidRDefault="4101672C" w:rsidP="3718A349">
      <w:pPr>
        <w:rPr>
          <w:rFonts w:ascii="Cambria" w:eastAsia="Cambria" w:hAnsi="Cambria" w:cs="Cambria"/>
          <w:color w:val="000000" w:themeColor="text1"/>
        </w:rPr>
      </w:pPr>
      <w:r w:rsidRPr="3718A349">
        <w:rPr>
          <w:rFonts w:ascii="Cambria" w:eastAsia="Cambria" w:hAnsi="Cambria" w:cs="Cambria"/>
          <w:color w:val="000000" w:themeColor="text1"/>
        </w:rPr>
        <w:t>Kodi i testuar:</w:t>
      </w:r>
    </w:p>
    <w:p w14:paraId="58C74890" w14:textId="01A0A3BB" w:rsidR="4101672C" w:rsidRDefault="4101672C" w:rsidP="3718A349">
      <w:pPr>
        <w:rPr>
          <w:rFonts w:ascii="Cambria" w:eastAsia="Cambria" w:hAnsi="Cambria" w:cs="Cambria"/>
          <w:color w:val="000000" w:themeColor="text1"/>
        </w:rPr>
      </w:pPr>
      <w:r w:rsidRPr="3718A349">
        <w:rPr>
          <w:rFonts w:ascii="Cambria" w:eastAsia="Cambria" w:hAnsi="Cambria" w:cs="Cambria"/>
          <w:color w:val="000000" w:themeColor="text1"/>
        </w:rPr>
        <w:t>if (</w:t>
      </w:r>
      <w:proofErr w:type="gramStart"/>
      <w:r w:rsidRPr="3718A349">
        <w:rPr>
          <w:rFonts w:ascii="Cambria" w:eastAsia="Cambria" w:hAnsi="Cambria" w:cs="Cambria"/>
          <w:color w:val="000000" w:themeColor="text1"/>
        </w:rPr>
        <w:t>emri.includes</w:t>
      </w:r>
      <w:proofErr w:type="gramEnd"/>
      <w:r w:rsidRPr="3718A349">
        <w:rPr>
          <w:rFonts w:ascii="Cambria" w:eastAsia="Cambria" w:hAnsi="Cambria" w:cs="Cambria"/>
          <w:color w:val="000000" w:themeColor="text1"/>
        </w:rPr>
        <w:t>(filter) || mbiemri.includes(filter)) {</w:t>
      </w:r>
      <w:r>
        <w:br/>
      </w:r>
      <w:r w:rsidRPr="3718A349">
        <w:rPr>
          <w:rFonts w:ascii="Cambria" w:eastAsia="Cambria" w:hAnsi="Cambria" w:cs="Cambria"/>
          <w:color w:val="000000" w:themeColor="text1"/>
        </w:rPr>
        <w:t>row.style.display = "";</w:t>
      </w:r>
      <w:r>
        <w:br/>
      </w:r>
      <w:r w:rsidRPr="3718A349">
        <w:rPr>
          <w:rFonts w:ascii="Cambria" w:eastAsia="Cambria" w:hAnsi="Cambria" w:cs="Cambria"/>
          <w:color w:val="000000" w:themeColor="text1"/>
        </w:rPr>
        <w:t>}</w:t>
      </w:r>
      <w:r>
        <w:br/>
      </w:r>
      <w:r w:rsidRPr="3718A349">
        <w:rPr>
          <w:rFonts w:ascii="Cambria" w:eastAsia="Cambria" w:hAnsi="Cambria" w:cs="Cambria"/>
          <w:color w:val="000000" w:themeColor="text1"/>
        </w:rPr>
        <w:t>else {</w:t>
      </w:r>
      <w:r>
        <w:br/>
      </w:r>
      <w:r w:rsidRPr="3718A349">
        <w:rPr>
          <w:rFonts w:ascii="Cambria" w:eastAsia="Cambria" w:hAnsi="Cambria" w:cs="Cambria"/>
          <w:color w:val="000000" w:themeColor="text1"/>
        </w:rPr>
        <w:t>row.style.display = "none";</w:t>
      </w:r>
      <w:r>
        <w:br/>
      </w:r>
      <w:r w:rsidRPr="3718A349">
        <w:rPr>
          <w:rFonts w:ascii="Cambria" w:eastAsia="Cambria" w:hAnsi="Cambria" w:cs="Cambria"/>
          <w:color w:val="000000" w:themeColor="text1"/>
        </w:rPr>
        <w:t>}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3718A349" w14:paraId="6E2A6B2F" w14:textId="77777777" w:rsidTr="2396AB77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2B9DCC9E" w14:textId="4FA23ADD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Test ID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4A08DD3F" w14:textId="194DE801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Input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11C39B7F" w14:textId="2DA0929B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Dega e Ekzekutuar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166FAF09" w14:textId="5AEB47B2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Rezultati</w:t>
            </w:r>
          </w:p>
        </w:tc>
      </w:tr>
      <w:tr w:rsidR="3718A349" w14:paraId="62EBA152" w14:textId="77777777" w:rsidTr="2396AB77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5639CC17" w14:textId="28FB0F1E" w:rsidR="3718A349" w:rsidRDefault="289B3C1C" w:rsidP="2396AB77">
            <w:pPr>
              <w:rPr>
                <w:rFonts w:ascii="Cambria" w:eastAsia="Cambria" w:hAnsi="Cambria" w:cs="Cambria"/>
              </w:rPr>
            </w:pPr>
            <w:r w:rsidRPr="2396AB77">
              <w:rPr>
                <w:rFonts w:ascii="Cambria" w:eastAsia="Cambria" w:hAnsi="Cambria" w:cs="Cambria"/>
              </w:rPr>
              <w:t>WB-0</w:t>
            </w:r>
            <w:r w:rsidR="67EC97C2" w:rsidRPr="2396AB77">
              <w:rPr>
                <w:rFonts w:ascii="Cambria" w:eastAsia="Cambria" w:hAnsi="Cambria" w:cs="Cambria"/>
              </w:rPr>
              <w:t>7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1729F106" w14:textId="0B5B7C91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Emër ekzistues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25A257B7" w14:textId="789DEA32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TRUE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5E77FF7F" w14:textId="3EA72D9E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Rreshti shfaqet</w:t>
            </w:r>
          </w:p>
        </w:tc>
      </w:tr>
      <w:tr w:rsidR="3718A349" w14:paraId="6A062F29" w14:textId="77777777" w:rsidTr="2396AB77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14:paraId="79E016E4" w14:textId="219A4451" w:rsidR="3718A349" w:rsidRDefault="289B3C1C" w:rsidP="2396AB77">
            <w:pPr>
              <w:rPr>
                <w:rFonts w:ascii="Cambria" w:eastAsia="Cambria" w:hAnsi="Cambria" w:cs="Cambria"/>
              </w:rPr>
            </w:pPr>
            <w:r w:rsidRPr="2396AB77">
              <w:rPr>
                <w:rFonts w:ascii="Cambria" w:eastAsia="Cambria" w:hAnsi="Cambria" w:cs="Cambria"/>
              </w:rPr>
              <w:t>WB-</w:t>
            </w:r>
            <w:r w:rsidR="01A121B0" w:rsidRPr="2396AB77">
              <w:rPr>
                <w:rFonts w:ascii="Cambria" w:eastAsia="Cambria" w:hAnsi="Cambria" w:cs="Cambria"/>
              </w:rPr>
              <w:t>08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7F48C684" w14:textId="1FE4D672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Emër joekzistues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317C50AB" w14:textId="20385617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FALSE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</w:tcPr>
          <w:p w14:paraId="726B9FB3" w14:textId="4F889022" w:rsidR="3718A349" w:rsidRDefault="3718A349" w:rsidP="3718A349">
            <w:pPr>
              <w:rPr>
                <w:rFonts w:ascii="Cambria" w:eastAsia="Cambria" w:hAnsi="Cambria" w:cs="Cambria"/>
              </w:rPr>
            </w:pPr>
            <w:r w:rsidRPr="3718A349">
              <w:rPr>
                <w:rFonts w:ascii="Cambria" w:eastAsia="Cambria" w:hAnsi="Cambria" w:cs="Cambria"/>
              </w:rPr>
              <w:t>Rreshti fshihet</w:t>
            </w:r>
          </w:p>
        </w:tc>
      </w:tr>
    </w:tbl>
    <w:p w14:paraId="74BE4FD4" w14:textId="4B9ACC44" w:rsidR="4101672C" w:rsidRDefault="4101672C" w:rsidP="3718A349">
      <w:pPr>
        <w:rPr>
          <w:rFonts w:ascii="Cambria" w:eastAsia="Cambria" w:hAnsi="Cambria" w:cs="Cambria"/>
          <w:color w:val="000000" w:themeColor="text1"/>
        </w:rPr>
      </w:pPr>
      <w:r w:rsidRPr="3718A349">
        <w:rPr>
          <w:rFonts w:ascii="Cambria" w:eastAsia="Cambria" w:hAnsi="Cambria" w:cs="Cambria"/>
          <w:color w:val="000000" w:themeColor="text1"/>
        </w:rPr>
        <w:t>Branch Coverage: 100%</w:t>
      </w:r>
    </w:p>
    <w:p w14:paraId="18E13679" w14:textId="6B95CA88" w:rsidR="4101672C" w:rsidRDefault="4101672C" w:rsidP="3718A349">
      <w:pPr>
        <w:pStyle w:val="Heading2"/>
        <w:rPr>
          <w:rFonts w:ascii="Calibri" w:eastAsia="Calibri" w:hAnsi="Calibri" w:cs="Calibri"/>
        </w:rPr>
      </w:pPr>
      <w:r w:rsidRPr="3718A349">
        <w:rPr>
          <w:rFonts w:ascii="Calibri" w:eastAsia="Calibri" w:hAnsi="Calibri" w:cs="Calibri"/>
        </w:rPr>
        <w:t>Analiza e Rezultateve</w:t>
      </w:r>
    </w:p>
    <w:p w14:paraId="259F94C8" w14:textId="17828BAA" w:rsidR="4101672C" w:rsidRDefault="4101672C" w:rsidP="3718A349">
      <w:pPr>
        <w:rPr>
          <w:rFonts w:ascii="Cambria" w:eastAsia="Cambria" w:hAnsi="Cambria" w:cs="Cambria"/>
          <w:color w:val="000000" w:themeColor="text1"/>
        </w:rPr>
      </w:pPr>
      <w:r w:rsidRPr="3718A349">
        <w:rPr>
          <w:rFonts w:ascii="Cambria" w:eastAsia="Cambria" w:hAnsi="Cambria" w:cs="Cambria"/>
          <w:color w:val="000000" w:themeColor="text1"/>
        </w:rPr>
        <w:t>Gjatë testimit White Box u verifikuan të gjitha degët logjike të kodit. U testuan kushtet kryesore të kontrollit të sesionit, ruajtjes së notave, filtrimit të të dhënave dhe kërkimit të nxënësve. Të gjitha degët TRUE/FALSE u ekzekutuan me sukses dhe prodhuan rezultatet e pritura.</w:t>
      </w:r>
    </w:p>
    <w:p w14:paraId="5F982843" w14:textId="3CDD9AF8" w:rsidR="3718A349" w:rsidRDefault="3718A349" w:rsidP="3718A349">
      <w:pPr>
        <w:rPr>
          <w:rFonts w:ascii="Cambria" w:eastAsia="Cambria" w:hAnsi="Cambria" w:cs="Cambria"/>
          <w:color w:val="000000" w:themeColor="text1"/>
        </w:rPr>
      </w:pPr>
    </w:p>
    <w:sectPr w:rsidR="3718A3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9485"/>
    <w:rsid w:val="00971934"/>
    <w:rsid w:val="00AA1D8D"/>
    <w:rsid w:val="00B47730"/>
    <w:rsid w:val="00BB645E"/>
    <w:rsid w:val="00C8368A"/>
    <w:rsid w:val="00CB0664"/>
    <w:rsid w:val="00FC693F"/>
    <w:rsid w:val="01A121B0"/>
    <w:rsid w:val="02798565"/>
    <w:rsid w:val="04A29BF6"/>
    <w:rsid w:val="099C9B77"/>
    <w:rsid w:val="0CA90AA0"/>
    <w:rsid w:val="1B1109C7"/>
    <w:rsid w:val="1C11E417"/>
    <w:rsid w:val="2396AB77"/>
    <w:rsid w:val="268251AE"/>
    <w:rsid w:val="2705D191"/>
    <w:rsid w:val="289B3C1C"/>
    <w:rsid w:val="28B9782C"/>
    <w:rsid w:val="2FB4F8A3"/>
    <w:rsid w:val="2FD95E9A"/>
    <w:rsid w:val="2FFA5B65"/>
    <w:rsid w:val="31740ED9"/>
    <w:rsid w:val="324AC360"/>
    <w:rsid w:val="32BDEDF9"/>
    <w:rsid w:val="34E0420F"/>
    <w:rsid w:val="35505BA2"/>
    <w:rsid w:val="3718A349"/>
    <w:rsid w:val="380BE6CE"/>
    <w:rsid w:val="38D73B96"/>
    <w:rsid w:val="3A1385C0"/>
    <w:rsid w:val="3A1721EA"/>
    <w:rsid w:val="4101672C"/>
    <w:rsid w:val="415C2168"/>
    <w:rsid w:val="419F25BC"/>
    <w:rsid w:val="470AD7F6"/>
    <w:rsid w:val="47D8DBAB"/>
    <w:rsid w:val="498AA84D"/>
    <w:rsid w:val="4DA6EA80"/>
    <w:rsid w:val="5825CBAB"/>
    <w:rsid w:val="598643D1"/>
    <w:rsid w:val="5E0908DA"/>
    <w:rsid w:val="61B7810F"/>
    <w:rsid w:val="653AB583"/>
    <w:rsid w:val="67EC97C2"/>
    <w:rsid w:val="6D3EE16A"/>
    <w:rsid w:val="75649919"/>
    <w:rsid w:val="75B4D606"/>
    <w:rsid w:val="76062FD3"/>
    <w:rsid w:val="772DE670"/>
    <w:rsid w:val="7E5E9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F8DCDF7-67B9-4E90-BEB7-0A5A68B83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1145</Words>
  <Characters>6533</Characters>
  <Application>Microsoft Office Word</Application>
  <DocSecurity>0</DocSecurity>
  <Lines>54</Lines>
  <Paragraphs>15</Paragraphs>
  <ScaleCrop>false</ScaleCrop>
  <Manager/>
  <Company/>
  <LinksUpToDate>false</LinksUpToDate>
  <CharactersWithSpaces>7663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eldaallgjata@hotmail.com</cp:lastModifiedBy>
  <cp:revision>4</cp:revision>
  <dcterms:created xsi:type="dcterms:W3CDTF">2013-12-23T23:15:00Z</dcterms:created>
  <dcterms:modified xsi:type="dcterms:W3CDTF">2026-06-01T16:03:00Z</dcterms:modified>
  <cp:category/>
</cp:coreProperties>
</file>